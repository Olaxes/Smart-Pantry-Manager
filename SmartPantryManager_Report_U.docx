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BD4E" w14:textId="02E15EB3" w:rsidR="00C62965" w:rsidRDefault="00C62965" w:rsidP="00C62965">
      <w:pPr>
        <w:tabs>
          <w:tab w:val="center" w:pos="1740"/>
        </w:tabs>
        <w:spacing w:after="0" w:line="265" w:lineRule="auto"/>
        <w:ind w:left="-15"/>
        <w:rPr>
          <w:rFonts w:ascii="Arial" w:eastAsia="Arial" w:hAnsi="Arial" w:cs="Arial"/>
          <w:b/>
          <w:color w:val="043171"/>
          <w:sz w:val="18"/>
        </w:rPr>
      </w:pPr>
      <w:bookmarkStart w:id="0" w:name="_Hlk199527674"/>
      <w:r>
        <w:rPr>
          <w:noProof/>
        </w:rPr>
        <mc:AlternateContent>
          <mc:Choice Requires="wpg">
            <w:drawing>
              <wp:anchor distT="0" distB="0" distL="114300" distR="114300" simplePos="0" relativeHeight="251650560" behindDoc="0" locked="0" layoutInCell="1" allowOverlap="1" wp14:anchorId="0D1CB5AB" wp14:editId="763B446D">
                <wp:simplePos x="0" y="0"/>
                <wp:positionH relativeFrom="page">
                  <wp:posOffset>0</wp:posOffset>
                </wp:positionH>
                <wp:positionV relativeFrom="page">
                  <wp:posOffset>0</wp:posOffset>
                </wp:positionV>
                <wp:extent cx="7543672" cy="1360720"/>
                <wp:effectExtent l="0" t="0" r="635" b="0"/>
                <wp:wrapTopAndBottom/>
                <wp:docPr id="5215" name="Group 5215"/>
                <wp:cNvGraphicFramePr/>
                <a:graphic xmlns:a="http://schemas.openxmlformats.org/drawingml/2006/main">
                  <a:graphicData uri="http://schemas.microsoft.com/office/word/2010/wordprocessingGroup">
                    <wpg:wgp>
                      <wpg:cNvGrpSpPr/>
                      <wpg:grpSpPr>
                        <a:xfrm>
                          <a:off x="0" y="0"/>
                          <a:ext cx="7543672" cy="1360720"/>
                          <a:chOff x="0" y="0"/>
                          <a:chExt cx="7543800" cy="1508760"/>
                        </a:xfrm>
                      </wpg:grpSpPr>
                      <pic:pic xmlns:pic="http://schemas.openxmlformats.org/drawingml/2006/picture">
                        <pic:nvPicPr>
                          <pic:cNvPr id="5637" name="Picture 5637"/>
                          <pic:cNvPicPr/>
                        </pic:nvPicPr>
                        <pic:blipFill>
                          <a:blip r:embed="rId6"/>
                          <a:stretch>
                            <a:fillRect/>
                          </a:stretch>
                        </pic:blipFill>
                        <pic:spPr>
                          <a:xfrm>
                            <a:off x="0" y="0"/>
                            <a:ext cx="7543800" cy="1508760"/>
                          </a:xfrm>
                          <a:prstGeom prst="rect">
                            <a:avLst/>
                          </a:prstGeom>
                        </pic:spPr>
                      </pic:pic>
                      <wps:wsp>
                        <wps:cNvPr id="622" name="Rectangle 622"/>
                        <wps:cNvSpPr/>
                        <wps:spPr>
                          <a:xfrm>
                            <a:off x="6298438" y="803696"/>
                            <a:ext cx="1083797" cy="198882"/>
                          </a:xfrm>
                          <a:prstGeom prst="rect">
                            <a:avLst/>
                          </a:prstGeom>
                          <a:ln>
                            <a:noFill/>
                          </a:ln>
                        </wps:spPr>
                        <wps:txbx>
                          <w:txbxContent>
                            <w:p w14:paraId="4474B500" w14:textId="77777777" w:rsidR="00C62965" w:rsidRDefault="00C62965" w:rsidP="00C62965">
                              <w:r>
                                <w:rPr>
                                  <w:rFonts w:ascii="Arial" w:eastAsia="Arial" w:hAnsi="Arial" w:cs="Arial"/>
                                  <w:color w:val="FFFFFF"/>
                                  <w:sz w:val="21"/>
                                </w:rPr>
                                <w:t>richfield.ac.za</w:t>
                              </w:r>
                            </w:p>
                          </w:txbxContent>
                        </wps:txbx>
                        <wps:bodyPr horzOverflow="overflow" vert="horz" lIns="0" tIns="0" rIns="0" bIns="0" rtlCol="0">
                          <a:noAutofit/>
                        </wps:bodyPr>
                      </wps:wsp>
                      <wps:wsp>
                        <wps:cNvPr id="623" name="Rectangle 623"/>
                        <wps:cNvSpPr/>
                        <wps:spPr>
                          <a:xfrm>
                            <a:off x="7113778" y="812363"/>
                            <a:ext cx="42058" cy="186236"/>
                          </a:xfrm>
                          <a:prstGeom prst="rect">
                            <a:avLst/>
                          </a:prstGeom>
                          <a:ln>
                            <a:noFill/>
                          </a:ln>
                        </wps:spPr>
                        <wps:txbx>
                          <w:txbxContent>
                            <w:p w14:paraId="4C508782"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829" name="Rectangle 829"/>
                        <wps:cNvSpPr/>
                        <wps:spPr>
                          <a:xfrm>
                            <a:off x="0" y="68959"/>
                            <a:ext cx="5648668" cy="243171"/>
                          </a:xfrm>
                          <a:prstGeom prst="rect">
                            <a:avLst/>
                          </a:prstGeom>
                          <a:ln>
                            <a:noFill/>
                          </a:ln>
                        </wps:spPr>
                        <wps:txbx>
                          <w:txbxContent>
                            <w:p w14:paraId="486B5D25" w14:textId="77777777" w:rsidR="00C62965" w:rsidRDefault="00C62965" w:rsidP="00C62965">
                              <w:r>
                                <w:rPr>
                                  <w:rFonts w:ascii="Arial" w:eastAsia="Arial" w:hAnsi="Arial" w:cs="Arial"/>
                                  <w:b/>
                                  <w:color w:val="FCFFFF"/>
                                  <w:sz w:val="28"/>
                                </w:rPr>
                                <w:t xml:space="preserve">FACULTY OF INFORMATION TECHNOLOGY </w:t>
                              </w:r>
                            </w:p>
                          </w:txbxContent>
                        </wps:txbx>
                        <wps:bodyPr horzOverflow="overflow" vert="horz" lIns="0" tIns="0" rIns="0" bIns="0" rtlCol="0">
                          <a:noAutofit/>
                        </wps:bodyPr>
                      </wps:wsp>
                      <wps:wsp>
                        <wps:cNvPr id="830" name="Rectangle 830"/>
                        <wps:cNvSpPr/>
                        <wps:spPr>
                          <a:xfrm>
                            <a:off x="4248277" y="68959"/>
                            <a:ext cx="78971" cy="243171"/>
                          </a:xfrm>
                          <a:prstGeom prst="rect">
                            <a:avLst/>
                          </a:prstGeom>
                          <a:ln>
                            <a:noFill/>
                          </a:ln>
                        </wps:spPr>
                        <wps:txbx>
                          <w:txbxContent>
                            <w:p w14:paraId="59E122E4" w14:textId="77777777" w:rsidR="00C62965" w:rsidRDefault="00C62965" w:rsidP="00C62965">
                              <w:r>
                                <w:rPr>
                                  <w:rFonts w:ascii="Arial" w:eastAsia="Arial" w:hAnsi="Arial" w:cs="Arial"/>
                                  <w:b/>
                                  <w:color w:val="FCFFFF"/>
                                  <w:sz w:val="28"/>
                                </w:rPr>
                                <w:t xml:space="preserve"> </w:t>
                              </w:r>
                            </w:p>
                          </w:txbxContent>
                        </wps:txbx>
                        <wps:bodyPr horzOverflow="overflow" vert="horz" lIns="0" tIns="0" rIns="0" bIns="0" rtlCol="0">
                          <a:noAutofit/>
                        </wps:bodyPr>
                      </wps:wsp>
                      <wps:wsp>
                        <wps:cNvPr id="4514" name="Rectangle 4514"/>
                        <wps:cNvSpPr/>
                        <wps:spPr>
                          <a:xfrm>
                            <a:off x="0" y="318895"/>
                            <a:ext cx="632478" cy="243171"/>
                          </a:xfrm>
                          <a:prstGeom prst="rect">
                            <a:avLst/>
                          </a:prstGeom>
                          <a:ln>
                            <a:noFill/>
                          </a:ln>
                        </wps:spPr>
                        <wps:txbx>
                          <w:txbxContent>
                            <w:p w14:paraId="2D04657D" w14:textId="624863F6" w:rsidR="00C62965" w:rsidRDefault="00C62965" w:rsidP="00C62965">
                              <w:r>
                                <w:rPr>
                                  <w:rFonts w:ascii="Arial" w:eastAsia="Arial" w:hAnsi="Arial" w:cs="Arial"/>
                                  <w:b/>
                                  <w:color w:val="FCFFFF"/>
                                  <w:sz w:val="28"/>
                                </w:rPr>
                                <w:t>202</w:t>
                              </w:r>
                              <w:r w:rsidR="00172DDA">
                                <w:rPr>
                                  <w:rFonts w:ascii="Arial" w:eastAsia="Arial" w:hAnsi="Arial" w:cs="Arial"/>
                                  <w:b/>
                                  <w:color w:val="FCFFFF"/>
                                  <w:sz w:val="28"/>
                                </w:rPr>
                                <w:t>6</w:t>
                              </w:r>
                            </w:p>
                          </w:txbxContent>
                        </wps:txbx>
                        <wps:bodyPr horzOverflow="overflow" vert="horz" lIns="0" tIns="0" rIns="0" bIns="0" rtlCol="0">
                          <a:noAutofit/>
                        </wps:bodyPr>
                      </wps:wsp>
                      <wps:wsp>
                        <wps:cNvPr id="4515" name="Rectangle 4515"/>
                        <wps:cNvSpPr/>
                        <wps:spPr>
                          <a:xfrm>
                            <a:off x="475488" y="318895"/>
                            <a:ext cx="78971" cy="243171"/>
                          </a:xfrm>
                          <a:prstGeom prst="rect">
                            <a:avLst/>
                          </a:prstGeom>
                          <a:ln>
                            <a:noFill/>
                          </a:ln>
                        </wps:spPr>
                        <wps:txbx>
                          <w:txbxContent>
                            <w:p w14:paraId="1CB62C07" w14:textId="77777777" w:rsidR="00C62965" w:rsidRDefault="00C62965" w:rsidP="00C62965">
                              <w:r>
                                <w:rPr>
                                  <w:rFonts w:ascii="Arial" w:eastAsia="Arial" w:hAnsi="Arial" w:cs="Arial"/>
                                  <w:b/>
                                  <w:color w:val="FCFFFF"/>
                                  <w:sz w:val="28"/>
                                </w:rPr>
                                <w:t xml:space="preserve"> </w:t>
                              </w:r>
                            </w:p>
                          </w:txbxContent>
                        </wps:txbx>
                        <wps:bodyPr horzOverflow="overflow" vert="horz" lIns="0" tIns="0" rIns="0" bIns="0" rtlCol="0">
                          <a:noAutofit/>
                        </wps:bodyPr>
                      </wps:wsp>
                      <wps:wsp>
                        <wps:cNvPr id="832" name="Rectangle 832"/>
                        <wps:cNvSpPr/>
                        <wps:spPr>
                          <a:xfrm>
                            <a:off x="534924" y="318895"/>
                            <a:ext cx="3611315" cy="243171"/>
                          </a:xfrm>
                          <a:prstGeom prst="rect">
                            <a:avLst/>
                          </a:prstGeom>
                          <a:ln>
                            <a:noFill/>
                          </a:ln>
                        </wps:spPr>
                        <wps:txbx>
                          <w:txbxContent>
                            <w:p w14:paraId="13C3C430" w14:textId="77777777" w:rsidR="00C62965" w:rsidRDefault="00C62965" w:rsidP="00C62965"/>
                          </w:txbxContent>
                        </wps:txbx>
                        <wps:bodyPr horzOverflow="overflow" vert="horz" lIns="0" tIns="0" rIns="0" bIns="0" rtlCol="0">
                          <a:noAutofit/>
                        </wps:bodyPr>
                      </wps:wsp>
                      <wps:wsp>
                        <wps:cNvPr id="833" name="Rectangle 833"/>
                        <wps:cNvSpPr/>
                        <wps:spPr>
                          <a:xfrm>
                            <a:off x="3251327" y="318895"/>
                            <a:ext cx="78971" cy="243171"/>
                          </a:xfrm>
                          <a:prstGeom prst="rect">
                            <a:avLst/>
                          </a:prstGeom>
                          <a:ln>
                            <a:noFill/>
                          </a:ln>
                        </wps:spPr>
                        <wps:txbx>
                          <w:txbxContent>
                            <w:p w14:paraId="584A2F64" w14:textId="77777777" w:rsidR="00C62965" w:rsidRDefault="00C62965" w:rsidP="00C62965">
                              <w:r>
                                <w:rPr>
                                  <w:rFonts w:ascii="Arial" w:eastAsia="Arial" w:hAnsi="Arial" w:cs="Arial"/>
                                  <w:b/>
                                  <w:color w:val="FCFFFF"/>
                                  <w:sz w:val="28"/>
                                </w:rPr>
                                <w:t xml:space="preserve"> </w:t>
                              </w:r>
                            </w:p>
                          </w:txbxContent>
                        </wps:txbx>
                        <wps:bodyPr horzOverflow="overflow" vert="horz" lIns="0" tIns="0" rIns="0" bIns="0" rtlCol="0">
                          <a:noAutofit/>
                        </wps:bodyPr>
                      </wps:wsp>
                      <wps:wsp>
                        <wps:cNvPr id="834" name="Rectangle 834"/>
                        <wps:cNvSpPr/>
                        <wps:spPr>
                          <a:xfrm>
                            <a:off x="0" y="570354"/>
                            <a:ext cx="5377271" cy="428245"/>
                          </a:xfrm>
                          <a:prstGeom prst="rect">
                            <a:avLst/>
                          </a:prstGeom>
                          <a:ln>
                            <a:noFill/>
                          </a:ln>
                        </wps:spPr>
                        <wps:txbx>
                          <w:txbxContent>
                            <w:p w14:paraId="3108F3E2" w14:textId="32561C91" w:rsidR="00C62965" w:rsidRDefault="00C62965" w:rsidP="00C62965">
                              <w:proofErr w:type="gramStart"/>
                              <w:r>
                                <w:rPr>
                                  <w:rFonts w:ascii="Arial" w:eastAsia="Arial" w:hAnsi="Arial" w:cs="Arial"/>
                                  <w:b/>
                                  <w:color w:val="FCFFFF"/>
                                  <w:sz w:val="28"/>
                                </w:rPr>
                                <w:t xml:space="preserve">ASSIGNMENT </w:t>
                              </w:r>
                              <w:r w:rsidR="00172DDA">
                                <w:rPr>
                                  <w:rFonts w:ascii="Arial" w:eastAsia="Arial" w:hAnsi="Arial" w:cs="Arial"/>
                                  <w:b/>
                                  <w:color w:val="FCFFFF"/>
                                  <w:sz w:val="28"/>
                                </w:rPr>
                                <w:t xml:space="preserve"> MOBILE</w:t>
                              </w:r>
                              <w:proofErr w:type="gramEnd"/>
                              <w:r w:rsidR="00172DDA">
                                <w:rPr>
                                  <w:rFonts w:ascii="Arial" w:eastAsia="Arial" w:hAnsi="Arial" w:cs="Arial"/>
                                  <w:b/>
                                  <w:color w:val="FCFFFF"/>
                                  <w:sz w:val="28"/>
                                </w:rPr>
                                <w:t xml:space="preserve">  APP DEVELOPMENT 700</w:t>
                              </w:r>
                            </w:p>
                          </w:txbxContent>
                        </wps:txbx>
                        <wps:bodyPr horzOverflow="overflow" vert="horz" lIns="0" tIns="0" rIns="0" bIns="0" rtlCol="0">
                          <a:noAutofit/>
                        </wps:bodyPr>
                      </wps:wsp>
                      <wps:wsp>
                        <wps:cNvPr id="835" name="Rectangle 835"/>
                        <wps:cNvSpPr/>
                        <wps:spPr>
                          <a:xfrm>
                            <a:off x="1393190" y="570355"/>
                            <a:ext cx="78971" cy="243171"/>
                          </a:xfrm>
                          <a:prstGeom prst="rect">
                            <a:avLst/>
                          </a:prstGeom>
                          <a:ln>
                            <a:noFill/>
                          </a:ln>
                        </wps:spPr>
                        <wps:txbx>
                          <w:txbxContent>
                            <w:p w14:paraId="3F80F5CD" w14:textId="77777777" w:rsidR="00C62965" w:rsidRDefault="00C62965" w:rsidP="00C62965">
                              <w:r>
                                <w:rPr>
                                  <w:rFonts w:ascii="Arial" w:eastAsia="Arial" w:hAnsi="Arial" w:cs="Arial"/>
                                  <w:b/>
                                  <w:color w:val="FCFFFF"/>
                                  <w:sz w:val="2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D1CB5AB" id="Group 5215" o:spid="_x0000_s1026" style="position:absolute;left:0;text-align:left;margin-left:0;margin-top:0;width:594pt;height:107.15pt;z-index:251650560;mso-position-horizontal-relative:page;mso-position-vertical-relative:page;mso-width-relative:margin;mso-height-relative:margin" coordsize="75438,150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qooor9lPh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s9P8A+PG2/wCua/yFcppylr+3&#10;ABJ8xTx9a7Kvocqh8U/kfNZxU+Cn8wooor3z5o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haKKK/Pz9K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L2h/8hSD/AIF/6Ca6yud8NRt9rkfa2zYV3Y4zkcZroq+ry2PLQv3Z&#10;8dm0ubEW7IKKKK9U8Y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haKKK/Pz9K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Om8OxsmnkkYDOSPpgD+YNalVNKge2sIo5F2uucjOe5q3X3GHjyUYRfY/P8VP2lecl3YUUUV0H&#10;K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wtFFFfn5+l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OhjM0yRrgM7BRnpzTa&#10;taXGZtQt1GAQ4bn25/pWlOPNNR7szqS5ISl2R2FFFFfeH5y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cLRRRX5+fp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Wt4dtfOujNux5P8OOuQRWTXReGYwttNJzuZ9p9OB/8A&#10;Xr0MDBTxEb9NTzsxqOnhpW66ff8A8A2KKKK+wPh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haKKK/Pz9K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67R7Zbaxj2lj5gEhz6kCuRruY41ijVFGFUYA9hXuZVBOcpdj5/&#10;OJtQhDv+gtFFFfSHyo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wtFFFfn5+l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TWKhry3VgCpkUEHoea7SuX8PwJPfHeu7Yu9eehBGDXUV9PlcHGk5d2fJZvNSqxj2QUUUV7J4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wtFFFfn5+l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bnhdRuuWwNwCgHv&#10;3rerI8NKPscjYG4yYJ79BWvX2WBjy4eP9dT4bMJc2Km/62Ciiiu484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4Wiiivz8/S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dRoECR2CSKuHkzuOeuCcVy9dlpyhbC3AAA8tTx9K9nK4p1XJ9Ee&#10;Fm83GjGK6ssUUUV9OfJ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C0UUV+fn6U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Pp//H9bf9dF/mK7OuU0FS2qREAkAMT7cGurr6fK4/upS8z5POJXrRj2QUUUV7J4I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wtFFFfn5+l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bPhqB/Pkm2/u9pTdnvkHFd&#10;DWX4djZNPJIwGckfTAH8wa1K+ywMOShHz1Phswqe0xMvLQKKKK7jz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ha&#10;KKK/Pz9K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p0MZmmSNcBnYKM9OaaV3ZCbSV2dZo8Zh02BTgkru&#10;49zn+tXKjtYzDbRRtgsiBTjpwKkr7ulHlpxj2SPzutLnqSl3bCiiitD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4Wiiivz8/S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t6TF52pW65xht35c/0qpWx4btlluHmJbdFjaB05&#10;BHNdWFh7StCPmcmLqezoTl5fnodFRRRX2x8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C0UUV+fn6U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Q+GYtsE0mfvMFx9B/9euerqfD8Yj01GGcuxY/nj+lerlseavfsn/k&#10;eRmsuXDNd2v8/wBDRooor6s+M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haKKK/Pz9K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t4IEtoljjXai9BnNcbZxrLdwowyrOoI9ia7Wvocqj8cvQ+ZzmfwQ9WFFFFe+fN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tFFFfn5+l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qeHY1kvm3KG2puGR&#10;nByOa6asHwuo3XLYG4BQD371vV9dl0bYdPvc+LzSXNiWu1gooor0j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4Wiiivz8/S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6bw7G0di25WXc+4ZGMjA5rUqDT/+PG2/65r/&#10;ACFT19zh48lKMV2Pz3Ez9pWlJ9wooorc5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4Wiiivz8/S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8ED3MqxxrudugzimVo+H4zJqSMMYRSx/LH9a2ow9pUjB9WY16nsqUprojqaKK&#10;K+6Pzs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37" o:spid="_x0000_s1027" type="#_x0000_t75" style="position:absolute;width:75438;height:1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">
                  <v:imagedata r:id="rId7" o:title=""/>
                </v:shape>
                <v:rect id="Rectangle 622" o:spid="_x0000_s1028" style="position:absolute;left:62984;top:8036;width:10838;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4474B500" w14:textId="77777777" w:rsidR="00C62965" w:rsidRDefault="00C62965" w:rsidP="00C62965">
                        <w:r>
                          <w:rPr>
                            <w:rFonts w:ascii="Arial" w:eastAsia="Arial" w:hAnsi="Arial" w:cs="Arial"/>
                            <w:color w:val="FFFFFF"/>
                            <w:sz w:val="21"/>
                          </w:rPr>
                          <w:t>richfield.ac.za</w:t>
                        </w:r>
                      </w:p>
                    </w:txbxContent>
                  </v:textbox>
                </v:rect>
                <v:rect id="Rectangle 623" o:spid="_x0000_s1029" style="position:absolute;left:71137;top:8123;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4C508782" w14:textId="77777777" w:rsidR="00C62965" w:rsidRDefault="00C62965" w:rsidP="00C62965">
                        <w:r>
                          <w:rPr>
                            <w:rFonts w:eastAsia="Times New Roman" w:cs="Times New Roman"/>
                            <w:sz w:val="20"/>
                          </w:rPr>
                          <w:t xml:space="preserve"> </w:t>
                        </w:r>
                      </w:p>
                    </w:txbxContent>
                  </v:textbox>
                </v:rect>
                <v:rect id="Rectangle 829" o:spid="_x0000_s1030" style="position:absolute;top:689;width:5648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486B5D25" w14:textId="77777777" w:rsidR="00C62965" w:rsidRDefault="00C62965" w:rsidP="00C62965">
                        <w:r>
                          <w:rPr>
                            <w:rFonts w:ascii="Arial" w:eastAsia="Arial" w:hAnsi="Arial" w:cs="Arial"/>
                            <w:b/>
                            <w:color w:val="FCFFFF"/>
                            <w:sz w:val="28"/>
                          </w:rPr>
                          <w:t xml:space="preserve">FACULTY OF INFORMATION TECHNOLOGY </w:t>
                        </w:r>
                      </w:p>
                    </w:txbxContent>
                  </v:textbox>
                </v:rect>
                <v:rect id="Rectangle 830" o:spid="_x0000_s1031" style="position:absolute;left:42482;top:689;width:79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59E122E4" w14:textId="77777777" w:rsidR="00C62965" w:rsidRDefault="00C62965" w:rsidP="00C62965">
                        <w:r>
                          <w:rPr>
                            <w:rFonts w:ascii="Arial" w:eastAsia="Arial" w:hAnsi="Arial" w:cs="Arial"/>
                            <w:b/>
                            <w:color w:val="FCFFFF"/>
                            <w:sz w:val="28"/>
                          </w:rPr>
                          <w:t xml:space="preserve"> </w:t>
                        </w:r>
                      </w:p>
                    </w:txbxContent>
                  </v:textbox>
                </v:rect>
                <v:rect id="Rectangle 4514" o:spid="_x0000_s1032" style="position:absolute;top:3188;width:632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R7g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tZke4MYAAADdAAAA&#10;DwAAAAAAAAAAAAAAAAAHAgAAZHJzL2Rvd25yZXYueG1sUEsFBgAAAAADAAMAtwAAAPoCAAAAAA==&#10;" filled="f" stroked="f">
                  <v:textbox inset="0,0,0,0">
                    <w:txbxContent>
                      <w:p w14:paraId="2D04657D" w14:textId="624863F6" w:rsidR="00C62965" w:rsidRDefault="00C62965" w:rsidP="00C62965">
                        <w:r>
                          <w:rPr>
                            <w:rFonts w:ascii="Arial" w:eastAsia="Arial" w:hAnsi="Arial" w:cs="Arial"/>
                            <w:b/>
                            <w:color w:val="FCFFFF"/>
                            <w:sz w:val="28"/>
                          </w:rPr>
                          <w:t>202</w:t>
                        </w:r>
                        <w:r w:rsidR="00172DDA">
                          <w:rPr>
                            <w:rFonts w:ascii="Arial" w:eastAsia="Arial" w:hAnsi="Arial" w:cs="Arial"/>
                            <w:b/>
                            <w:color w:val="FCFFFF"/>
                            <w:sz w:val="28"/>
                          </w:rPr>
                          <w:t>6</w:t>
                        </w:r>
                      </w:p>
                    </w:txbxContent>
                  </v:textbox>
                </v:rect>
                <v:rect id="Rectangle 4515" o:spid="_x0000_s1033" style="position:absolute;left:4754;top:3188;width:79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7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2tW7e8YAAADdAAAA&#10;DwAAAAAAAAAAAAAAAAAHAgAAZHJzL2Rvd25yZXYueG1sUEsFBgAAAAADAAMAtwAAAPoCAAAAAA==&#10;" filled="f" stroked="f">
                  <v:textbox inset="0,0,0,0">
                    <w:txbxContent>
                      <w:p w14:paraId="1CB62C07" w14:textId="77777777" w:rsidR="00C62965" w:rsidRDefault="00C62965" w:rsidP="00C62965">
                        <w:r>
                          <w:rPr>
                            <w:rFonts w:ascii="Arial" w:eastAsia="Arial" w:hAnsi="Arial" w:cs="Arial"/>
                            <w:b/>
                            <w:color w:val="FCFFFF"/>
                            <w:sz w:val="28"/>
                          </w:rPr>
                          <w:t xml:space="preserve"> </w:t>
                        </w:r>
                      </w:p>
                    </w:txbxContent>
                  </v:textbox>
                </v:rect>
                <v:rect id="Rectangle 832" o:spid="_x0000_s1034" style="position:absolute;left:5349;top:3188;width:3611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13C3C430" w14:textId="77777777" w:rsidR="00C62965" w:rsidRDefault="00C62965" w:rsidP="00C62965"/>
                    </w:txbxContent>
                  </v:textbox>
                </v:rect>
                <v:rect id="Rectangle 833" o:spid="_x0000_s1035" style="position:absolute;left:32513;top:3188;width:78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584A2F64" w14:textId="77777777" w:rsidR="00C62965" w:rsidRDefault="00C62965" w:rsidP="00C62965">
                        <w:r>
                          <w:rPr>
                            <w:rFonts w:ascii="Arial" w:eastAsia="Arial" w:hAnsi="Arial" w:cs="Arial"/>
                            <w:b/>
                            <w:color w:val="FCFFFF"/>
                            <w:sz w:val="28"/>
                          </w:rPr>
                          <w:t xml:space="preserve"> </w:t>
                        </w:r>
                      </w:p>
                    </w:txbxContent>
                  </v:textbox>
                </v:rect>
                <v:rect id="Rectangle 834" o:spid="_x0000_s1036" style="position:absolute;top:5703;width:53772;height:4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3108F3E2" w14:textId="32561C91" w:rsidR="00C62965" w:rsidRDefault="00C62965" w:rsidP="00C62965">
                        <w:proofErr w:type="gramStart"/>
                        <w:r>
                          <w:rPr>
                            <w:rFonts w:ascii="Arial" w:eastAsia="Arial" w:hAnsi="Arial" w:cs="Arial"/>
                            <w:b/>
                            <w:color w:val="FCFFFF"/>
                            <w:sz w:val="28"/>
                          </w:rPr>
                          <w:t xml:space="preserve">ASSIGNMENT </w:t>
                        </w:r>
                        <w:r w:rsidR="00172DDA">
                          <w:rPr>
                            <w:rFonts w:ascii="Arial" w:eastAsia="Arial" w:hAnsi="Arial" w:cs="Arial"/>
                            <w:b/>
                            <w:color w:val="FCFFFF"/>
                            <w:sz w:val="28"/>
                          </w:rPr>
                          <w:t xml:space="preserve"> MOBILE</w:t>
                        </w:r>
                        <w:proofErr w:type="gramEnd"/>
                        <w:r w:rsidR="00172DDA">
                          <w:rPr>
                            <w:rFonts w:ascii="Arial" w:eastAsia="Arial" w:hAnsi="Arial" w:cs="Arial"/>
                            <w:b/>
                            <w:color w:val="FCFFFF"/>
                            <w:sz w:val="28"/>
                          </w:rPr>
                          <w:t xml:space="preserve">  APP DEVELOPMENT 700</w:t>
                        </w:r>
                      </w:p>
                    </w:txbxContent>
                  </v:textbox>
                </v:rect>
                <v:rect id="Rectangle 835" o:spid="_x0000_s1037" style="position:absolute;left:13931;top:5703;width:79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3F80F5CD" w14:textId="77777777" w:rsidR="00C62965" w:rsidRDefault="00C62965" w:rsidP="00C62965">
                        <w:r>
                          <w:rPr>
                            <w:rFonts w:ascii="Arial" w:eastAsia="Arial" w:hAnsi="Arial" w:cs="Arial"/>
                            <w:b/>
                            <w:color w:val="FCFFFF"/>
                            <w:sz w:val="28"/>
                          </w:rPr>
                          <w:t xml:space="preserve"> </w:t>
                        </w:r>
                      </w:p>
                    </w:txbxContent>
                  </v:textbox>
                </v:rect>
                <w10:wrap type="topAndBottom" anchorx="page" anchory="page"/>
              </v:group>
            </w:pict>
          </mc:Fallback>
        </mc:AlternateContent>
      </w:r>
    </w:p>
    <w:p w14:paraId="58BF5B1C" w14:textId="1AFAB426" w:rsidR="00C62965" w:rsidRDefault="00172DDA" w:rsidP="00C62965">
      <w:pPr>
        <w:tabs>
          <w:tab w:val="center" w:pos="1740"/>
          <w:tab w:val="left" w:pos="2412"/>
          <w:tab w:val="right" w:pos="10516"/>
        </w:tabs>
        <w:spacing w:after="0"/>
        <w:ind w:left="-15"/>
      </w:pPr>
      <w:r>
        <w:rPr>
          <w:noProof/>
        </w:rPr>
        <mc:AlternateContent>
          <mc:Choice Requires="wpg">
            <w:drawing>
              <wp:anchor distT="0" distB="0" distL="114300" distR="114300" simplePos="0" relativeHeight="251656704" behindDoc="0" locked="0" layoutInCell="1" allowOverlap="1" wp14:anchorId="27B1BE1A" wp14:editId="012D5031">
                <wp:simplePos x="0" y="0"/>
                <wp:positionH relativeFrom="column">
                  <wp:posOffset>24765</wp:posOffset>
                </wp:positionH>
                <wp:positionV relativeFrom="paragraph">
                  <wp:posOffset>302260</wp:posOffset>
                </wp:positionV>
                <wp:extent cx="6587490" cy="3088005"/>
                <wp:effectExtent l="0" t="0" r="3810" b="17145"/>
                <wp:wrapSquare wrapText="bothSides"/>
                <wp:docPr id="5217" name="Group 5217"/>
                <wp:cNvGraphicFramePr/>
                <a:graphic xmlns:a="http://schemas.openxmlformats.org/drawingml/2006/main">
                  <a:graphicData uri="http://schemas.microsoft.com/office/word/2010/wordprocessingGroup">
                    <wpg:wgp>
                      <wpg:cNvGrpSpPr/>
                      <wpg:grpSpPr>
                        <a:xfrm>
                          <a:off x="0" y="0"/>
                          <a:ext cx="6587490" cy="3088005"/>
                          <a:chOff x="0" y="-179339"/>
                          <a:chExt cx="6693535" cy="3588020"/>
                        </a:xfrm>
                      </wpg:grpSpPr>
                      <wps:wsp>
                        <wps:cNvPr id="599" name="Shape 599"/>
                        <wps:cNvSpPr/>
                        <wps:spPr>
                          <a:xfrm>
                            <a:off x="865505" y="0"/>
                            <a:ext cx="5783580" cy="0"/>
                          </a:xfrm>
                          <a:custGeom>
                            <a:avLst/>
                            <a:gdLst/>
                            <a:ahLst/>
                            <a:cxnLst/>
                            <a:rect l="0" t="0" r="0" b="0"/>
                            <a:pathLst>
                              <a:path w="5783580">
                                <a:moveTo>
                                  <a:pt x="0" y="0"/>
                                </a:moveTo>
                                <a:lnTo>
                                  <a:pt x="5783580" y="0"/>
                                </a:lnTo>
                              </a:path>
                            </a:pathLst>
                          </a:custGeom>
                          <a:ln w="6350" cap="flat">
                            <a:miter lim="127000"/>
                          </a:ln>
                        </wps:spPr>
                        <wps:style>
                          <a:lnRef idx="1">
                            <a:srgbClr val="043171"/>
                          </a:lnRef>
                          <a:fillRef idx="0">
                            <a:srgbClr val="000000">
                              <a:alpha val="0"/>
                            </a:srgbClr>
                          </a:fillRef>
                          <a:effectRef idx="0">
                            <a:scrgbClr r="0" g="0" b="0"/>
                          </a:effectRef>
                          <a:fontRef idx="none"/>
                        </wps:style>
                        <wps:bodyPr/>
                      </wps:wsp>
                      <wps:wsp>
                        <wps:cNvPr id="600" name="Shape 600"/>
                        <wps:cNvSpPr/>
                        <wps:spPr>
                          <a:xfrm>
                            <a:off x="12065" y="817880"/>
                            <a:ext cx="0" cy="2590801"/>
                          </a:xfrm>
                          <a:custGeom>
                            <a:avLst/>
                            <a:gdLst/>
                            <a:ahLst/>
                            <a:cxnLst/>
                            <a:rect l="0" t="0" r="0" b="0"/>
                            <a:pathLst>
                              <a:path h="2590801">
                                <a:moveTo>
                                  <a:pt x="0" y="0"/>
                                </a:moveTo>
                                <a:lnTo>
                                  <a:pt x="0" y="2590801"/>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01" name="Shape 601"/>
                        <wps:cNvSpPr/>
                        <wps:spPr>
                          <a:xfrm>
                            <a:off x="6644640" y="817880"/>
                            <a:ext cx="0" cy="2590801"/>
                          </a:xfrm>
                          <a:custGeom>
                            <a:avLst/>
                            <a:gdLst/>
                            <a:ahLst/>
                            <a:cxnLst/>
                            <a:rect l="0" t="0" r="0" b="0"/>
                            <a:pathLst>
                              <a:path h="2590801">
                                <a:moveTo>
                                  <a:pt x="0" y="0"/>
                                </a:moveTo>
                                <a:lnTo>
                                  <a:pt x="0" y="2590801"/>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02" name="Shape 602"/>
                        <wps:cNvSpPr/>
                        <wps:spPr>
                          <a:xfrm>
                            <a:off x="8890" y="1101725"/>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03" name="Shape 603"/>
                        <wps:cNvSpPr/>
                        <wps:spPr>
                          <a:xfrm>
                            <a:off x="1670050" y="1098550"/>
                            <a:ext cx="0" cy="2310130"/>
                          </a:xfrm>
                          <a:custGeom>
                            <a:avLst/>
                            <a:gdLst/>
                            <a:ahLst/>
                            <a:cxnLst/>
                            <a:rect l="0" t="0" r="0" b="0"/>
                            <a:pathLst>
                              <a:path h="2310130">
                                <a:moveTo>
                                  <a:pt x="0" y="0"/>
                                </a:moveTo>
                                <a:lnTo>
                                  <a:pt x="0" y="231013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04" name="Shape 604"/>
                        <wps:cNvSpPr/>
                        <wps:spPr>
                          <a:xfrm>
                            <a:off x="3328035" y="1098550"/>
                            <a:ext cx="0" cy="2310130"/>
                          </a:xfrm>
                          <a:custGeom>
                            <a:avLst/>
                            <a:gdLst/>
                            <a:ahLst/>
                            <a:cxnLst/>
                            <a:rect l="0" t="0" r="0" b="0"/>
                            <a:pathLst>
                              <a:path h="2310130">
                                <a:moveTo>
                                  <a:pt x="0" y="0"/>
                                </a:moveTo>
                                <a:lnTo>
                                  <a:pt x="0" y="231013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05" name="Shape 605"/>
                        <wps:cNvSpPr/>
                        <wps:spPr>
                          <a:xfrm>
                            <a:off x="4986655" y="1098550"/>
                            <a:ext cx="0" cy="2310130"/>
                          </a:xfrm>
                          <a:custGeom>
                            <a:avLst/>
                            <a:gdLst/>
                            <a:ahLst/>
                            <a:cxnLst/>
                            <a:rect l="0" t="0" r="0" b="0"/>
                            <a:pathLst>
                              <a:path h="2310130">
                                <a:moveTo>
                                  <a:pt x="0" y="0"/>
                                </a:moveTo>
                                <a:lnTo>
                                  <a:pt x="0" y="231013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06" name="Shape 606"/>
                        <wps:cNvSpPr/>
                        <wps:spPr>
                          <a:xfrm>
                            <a:off x="1670050" y="824230"/>
                            <a:ext cx="0" cy="274320"/>
                          </a:xfrm>
                          <a:custGeom>
                            <a:avLst/>
                            <a:gdLst/>
                            <a:ahLst/>
                            <a:cxnLst/>
                            <a:rect l="0" t="0" r="0" b="0"/>
                            <a:pathLst>
                              <a:path h="274320">
                                <a:moveTo>
                                  <a:pt x="0" y="0"/>
                                </a:moveTo>
                                <a:lnTo>
                                  <a:pt x="0" y="274320"/>
                                </a:lnTo>
                              </a:path>
                            </a:pathLst>
                          </a:custGeom>
                          <a:ln w="6350" cap="flat">
                            <a:miter lim="127000"/>
                          </a:ln>
                        </wps:spPr>
                        <wps:style>
                          <a:lnRef idx="1">
                            <a:srgbClr val="FFFFFF"/>
                          </a:lnRef>
                          <a:fillRef idx="0">
                            <a:srgbClr val="000000">
                              <a:alpha val="0"/>
                            </a:srgbClr>
                          </a:fillRef>
                          <a:effectRef idx="0">
                            <a:scrgbClr r="0" g="0" b="0"/>
                          </a:effectRef>
                          <a:fontRef idx="none"/>
                        </wps:style>
                        <wps:bodyPr/>
                      </wps:wsp>
                      <wps:wsp>
                        <wps:cNvPr id="607" name="Shape 607"/>
                        <wps:cNvSpPr/>
                        <wps:spPr>
                          <a:xfrm>
                            <a:off x="3328035" y="824230"/>
                            <a:ext cx="0" cy="274320"/>
                          </a:xfrm>
                          <a:custGeom>
                            <a:avLst/>
                            <a:gdLst/>
                            <a:ahLst/>
                            <a:cxnLst/>
                            <a:rect l="0" t="0" r="0" b="0"/>
                            <a:pathLst>
                              <a:path h="274320">
                                <a:moveTo>
                                  <a:pt x="0" y="0"/>
                                </a:moveTo>
                                <a:lnTo>
                                  <a:pt x="0" y="274320"/>
                                </a:lnTo>
                              </a:path>
                            </a:pathLst>
                          </a:custGeom>
                          <a:ln w="6350" cap="flat">
                            <a:miter lim="127000"/>
                          </a:ln>
                        </wps:spPr>
                        <wps:style>
                          <a:lnRef idx="1">
                            <a:srgbClr val="FFFFFF"/>
                          </a:lnRef>
                          <a:fillRef idx="0">
                            <a:srgbClr val="000000">
                              <a:alpha val="0"/>
                            </a:srgbClr>
                          </a:fillRef>
                          <a:effectRef idx="0">
                            <a:scrgbClr r="0" g="0" b="0"/>
                          </a:effectRef>
                          <a:fontRef idx="none"/>
                        </wps:style>
                        <wps:bodyPr/>
                      </wps:wsp>
                      <wps:wsp>
                        <wps:cNvPr id="608" name="Shape 608"/>
                        <wps:cNvSpPr/>
                        <wps:spPr>
                          <a:xfrm>
                            <a:off x="4986655" y="824230"/>
                            <a:ext cx="0" cy="274320"/>
                          </a:xfrm>
                          <a:custGeom>
                            <a:avLst/>
                            <a:gdLst/>
                            <a:ahLst/>
                            <a:cxnLst/>
                            <a:rect l="0" t="0" r="0" b="0"/>
                            <a:pathLst>
                              <a:path h="274320">
                                <a:moveTo>
                                  <a:pt x="0" y="0"/>
                                </a:moveTo>
                                <a:lnTo>
                                  <a:pt x="0" y="274320"/>
                                </a:lnTo>
                              </a:path>
                            </a:pathLst>
                          </a:custGeom>
                          <a:ln w="6350" cap="flat">
                            <a:miter lim="127000"/>
                          </a:ln>
                        </wps:spPr>
                        <wps:style>
                          <a:lnRef idx="1">
                            <a:srgbClr val="FFFFFF"/>
                          </a:lnRef>
                          <a:fillRef idx="0">
                            <a:srgbClr val="000000">
                              <a:alpha val="0"/>
                            </a:srgbClr>
                          </a:fillRef>
                          <a:effectRef idx="0">
                            <a:scrgbClr r="0" g="0" b="0"/>
                          </a:effectRef>
                          <a:fontRef idx="none"/>
                        </wps:style>
                        <wps:bodyPr/>
                      </wps:wsp>
                      <wps:wsp>
                        <wps:cNvPr id="609" name="Shape 609"/>
                        <wps:cNvSpPr/>
                        <wps:spPr>
                          <a:xfrm>
                            <a:off x="8890" y="1389380"/>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10" name="Shape 610"/>
                        <wps:cNvSpPr/>
                        <wps:spPr>
                          <a:xfrm>
                            <a:off x="8890" y="1677670"/>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12" name="Shape 612"/>
                        <wps:cNvSpPr/>
                        <wps:spPr>
                          <a:xfrm>
                            <a:off x="8890" y="1965325"/>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13" name="Shape 613"/>
                        <wps:cNvSpPr/>
                        <wps:spPr>
                          <a:xfrm>
                            <a:off x="8890" y="2252980"/>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14" name="Shape 614"/>
                        <wps:cNvSpPr/>
                        <wps:spPr>
                          <a:xfrm>
                            <a:off x="8890" y="2541270"/>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15" name="Shape 615"/>
                        <wps:cNvSpPr/>
                        <wps:spPr>
                          <a:xfrm>
                            <a:off x="8890" y="2828925"/>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16" name="Shape 616"/>
                        <wps:cNvSpPr/>
                        <wps:spPr>
                          <a:xfrm>
                            <a:off x="8890" y="3117215"/>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17" name="Shape 617"/>
                        <wps:cNvSpPr/>
                        <wps:spPr>
                          <a:xfrm>
                            <a:off x="8890" y="3405505"/>
                            <a:ext cx="6638925" cy="0"/>
                          </a:xfrm>
                          <a:custGeom>
                            <a:avLst/>
                            <a:gdLst/>
                            <a:ahLst/>
                            <a:cxnLst/>
                            <a:rect l="0" t="0" r="0" b="0"/>
                            <a:pathLst>
                              <a:path w="6638925">
                                <a:moveTo>
                                  <a:pt x="0" y="0"/>
                                </a:moveTo>
                                <a:lnTo>
                                  <a:pt x="6638925" y="0"/>
                                </a:lnTo>
                              </a:path>
                            </a:pathLst>
                          </a:custGeom>
                          <a:ln w="6350" cap="flat">
                            <a:miter lim="127000"/>
                          </a:ln>
                        </wps:spPr>
                        <wps:style>
                          <a:lnRef idx="1">
                            <a:srgbClr val="949494"/>
                          </a:lnRef>
                          <a:fillRef idx="0">
                            <a:srgbClr val="000000">
                              <a:alpha val="0"/>
                            </a:srgbClr>
                          </a:fillRef>
                          <a:effectRef idx="0">
                            <a:scrgbClr r="0" g="0" b="0"/>
                          </a:effectRef>
                          <a:fontRef idx="none"/>
                        </wps:style>
                        <wps:bodyPr/>
                      </wps:wsp>
                      <wps:wsp>
                        <wps:cNvPr id="637" name="Rectangle 637"/>
                        <wps:cNvSpPr/>
                        <wps:spPr>
                          <a:xfrm>
                            <a:off x="0" y="150050"/>
                            <a:ext cx="972010" cy="169502"/>
                          </a:xfrm>
                          <a:prstGeom prst="rect">
                            <a:avLst/>
                          </a:prstGeom>
                          <a:ln>
                            <a:noFill/>
                          </a:ln>
                        </wps:spPr>
                        <wps:txbx>
                          <w:txbxContent>
                            <w:p w14:paraId="5B131388" w14:textId="77777777" w:rsidR="00C62965" w:rsidRDefault="00C62965" w:rsidP="00C62965">
                              <w:r>
                                <w:rPr>
                                  <w:rFonts w:ascii="Arial" w:eastAsia="Arial" w:hAnsi="Arial" w:cs="Arial"/>
                                  <w:b/>
                                  <w:color w:val="043171"/>
                                  <w:sz w:val="18"/>
                                </w:rPr>
                                <w:t>Qualification:</w:t>
                              </w:r>
                            </w:p>
                          </w:txbxContent>
                        </wps:txbx>
                        <wps:bodyPr horzOverflow="overflow" vert="horz" lIns="0" tIns="0" rIns="0" bIns="0" rtlCol="0">
                          <a:noAutofit/>
                        </wps:bodyPr>
                      </wps:wsp>
                      <wps:wsp>
                        <wps:cNvPr id="638" name="Rectangle 638"/>
                        <wps:cNvSpPr/>
                        <wps:spPr>
                          <a:xfrm>
                            <a:off x="730301" y="140787"/>
                            <a:ext cx="42059" cy="186236"/>
                          </a:xfrm>
                          <a:prstGeom prst="rect">
                            <a:avLst/>
                          </a:prstGeom>
                          <a:ln>
                            <a:noFill/>
                          </a:ln>
                        </wps:spPr>
                        <wps:txbx>
                          <w:txbxContent>
                            <w:p w14:paraId="05E12AF1"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639" name="Rectangle 639"/>
                        <wps:cNvSpPr/>
                        <wps:spPr>
                          <a:xfrm>
                            <a:off x="850646" y="151650"/>
                            <a:ext cx="38005" cy="168284"/>
                          </a:xfrm>
                          <a:prstGeom prst="rect">
                            <a:avLst/>
                          </a:prstGeom>
                          <a:ln>
                            <a:noFill/>
                          </a:ln>
                        </wps:spPr>
                        <wps:txbx>
                          <w:txbxContent>
                            <w:p w14:paraId="2A390D8F" w14:textId="77777777" w:rsidR="00C62965" w:rsidRDefault="00C62965" w:rsidP="00C62965">
                              <w:r>
                                <w:rPr>
                                  <w:rFonts w:eastAsia="Times New Roman" w:cs="Times New Roman"/>
                                  <w:sz w:val="18"/>
                                </w:rPr>
                                <w:t xml:space="preserve"> </w:t>
                              </w:r>
                            </w:p>
                          </w:txbxContent>
                        </wps:txbx>
                        <wps:bodyPr horzOverflow="overflow" vert="horz" lIns="0" tIns="0" rIns="0" bIns="0" rtlCol="0">
                          <a:noAutofit/>
                        </wps:bodyPr>
                      </wps:wsp>
                      <wps:wsp>
                        <wps:cNvPr id="640" name="Rectangle 640"/>
                        <wps:cNvSpPr/>
                        <wps:spPr>
                          <a:xfrm>
                            <a:off x="1193546" y="151650"/>
                            <a:ext cx="38005" cy="168284"/>
                          </a:xfrm>
                          <a:prstGeom prst="rect">
                            <a:avLst/>
                          </a:prstGeom>
                          <a:ln>
                            <a:noFill/>
                          </a:ln>
                        </wps:spPr>
                        <wps:txbx>
                          <w:txbxContent>
                            <w:p w14:paraId="69C9EEA7" w14:textId="77777777" w:rsidR="00C62965" w:rsidRDefault="00C62965" w:rsidP="00C62965">
                              <w:r>
                                <w:rPr>
                                  <w:rFonts w:eastAsia="Times New Roman" w:cs="Times New Roman"/>
                                  <w:sz w:val="18"/>
                                </w:rPr>
                                <w:t xml:space="preserve"> </w:t>
                              </w:r>
                            </w:p>
                          </w:txbxContent>
                        </wps:txbx>
                        <wps:bodyPr horzOverflow="overflow" vert="horz" lIns="0" tIns="0" rIns="0" bIns="0" rtlCol="0">
                          <a:noAutofit/>
                        </wps:bodyPr>
                      </wps:wsp>
                      <wps:wsp>
                        <wps:cNvPr id="641" name="Rectangle 641"/>
                        <wps:cNvSpPr/>
                        <wps:spPr>
                          <a:xfrm>
                            <a:off x="3301619" y="150050"/>
                            <a:ext cx="1016393" cy="169502"/>
                          </a:xfrm>
                          <a:prstGeom prst="rect">
                            <a:avLst/>
                          </a:prstGeom>
                          <a:ln>
                            <a:noFill/>
                          </a:ln>
                        </wps:spPr>
                        <wps:txbx>
                          <w:txbxContent>
                            <w:p w14:paraId="02D5765B" w14:textId="77777777" w:rsidR="00C62965" w:rsidRDefault="00C62965" w:rsidP="00C62965">
                              <w:r>
                                <w:rPr>
                                  <w:rFonts w:ascii="Arial" w:eastAsia="Arial" w:hAnsi="Arial" w:cs="Arial"/>
                                  <w:b/>
                                  <w:color w:val="043171"/>
                                  <w:sz w:val="18"/>
                                </w:rPr>
                                <w:t>Year of Study:</w:t>
                              </w:r>
                            </w:p>
                          </w:txbxContent>
                        </wps:txbx>
                        <wps:bodyPr horzOverflow="overflow" vert="horz" lIns="0" tIns="0" rIns="0" bIns="0" rtlCol="0">
                          <a:noAutofit/>
                        </wps:bodyPr>
                      </wps:wsp>
                      <wps:wsp>
                        <wps:cNvPr id="642" name="Rectangle 642"/>
                        <wps:cNvSpPr/>
                        <wps:spPr>
                          <a:xfrm>
                            <a:off x="4068445" y="140787"/>
                            <a:ext cx="42058" cy="186236"/>
                          </a:xfrm>
                          <a:prstGeom prst="rect">
                            <a:avLst/>
                          </a:prstGeom>
                          <a:ln>
                            <a:noFill/>
                          </a:ln>
                        </wps:spPr>
                        <wps:txbx>
                          <w:txbxContent>
                            <w:p w14:paraId="522A33EF"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643" name="Rectangle 643"/>
                        <wps:cNvSpPr/>
                        <wps:spPr>
                          <a:xfrm>
                            <a:off x="4089781" y="151650"/>
                            <a:ext cx="38005" cy="168284"/>
                          </a:xfrm>
                          <a:prstGeom prst="rect">
                            <a:avLst/>
                          </a:prstGeom>
                          <a:ln>
                            <a:noFill/>
                          </a:ln>
                        </wps:spPr>
                        <wps:txbx>
                          <w:txbxContent>
                            <w:p w14:paraId="38173E7B" w14:textId="77777777" w:rsidR="00C62965" w:rsidRDefault="00C62965" w:rsidP="00C62965">
                              <w:r>
                                <w:rPr>
                                  <w:rFonts w:eastAsia="Times New Roman" w:cs="Times New Roman"/>
                                  <w:sz w:val="18"/>
                                </w:rPr>
                                <w:t xml:space="preserve"> </w:t>
                              </w:r>
                            </w:p>
                          </w:txbxContent>
                        </wps:txbx>
                        <wps:bodyPr horzOverflow="overflow" vert="horz" lIns="0" tIns="0" rIns="0" bIns="0" rtlCol="0">
                          <a:noAutofit/>
                        </wps:bodyPr>
                      </wps:wsp>
                      <wps:wsp>
                        <wps:cNvPr id="644" name="Rectangle 644"/>
                        <wps:cNvSpPr/>
                        <wps:spPr>
                          <a:xfrm>
                            <a:off x="4903597" y="150050"/>
                            <a:ext cx="737292" cy="169502"/>
                          </a:xfrm>
                          <a:prstGeom prst="rect">
                            <a:avLst/>
                          </a:prstGeom>
                          <a:ln>
                            <a:noFill/>
                          </a:ln>
                        </wps:spPr>
                        <wps:txbx>
                          <w:txbxContent>
                            <w:p w14:paraId="6EC4B951" w14:textId="77777777" w:rsidR="00C62965" w:rsidRDefault="00C62965" w:rsidP="00C62965">
                              <w:r>
                                <w:rPr>
                                  <w:rFonts w:ascii="Arial" w:eastAsia="Arial" w:hAnsi="Arial" w:cs="Arial"/>
                                  <w:b/>
                                  <w:color w:val="043171"/>
                                  <w:sz w:val="18"/>
                                </w:rPr>
                                <w:t>Semester:</w:t>
                              </w:r>
                            </w:p>
                          </w:txbxContent>
                        </wps:txbx>
                        <wps:bodyPr horzOverflow="overflow" vert="horz" lIns="0" tIns="0" rIns="0" bIns="0" rtlCol="0">
                          <a:noAutofit/>
                        </wps:bodyPr>
                      </wps:wsp>
                      <wps:wsp>
                        <wps:cNvPr id="4592" name="Rectangle 4592"/>
                        <wps:cNvSpPr/>
                        <wps:spPr>
                          <a:xfrm>
                            <a:off x="5457190" y="140787"/>
                            <a:ext cx="42058" cy="186236"/>
                          </a:xfrm>
                          <a:prstGeom prst="rect">
                            <a:avLst/>
                          </a:prstGeom>
                          <a:ln>
                            <a:noFill/>
                          </a:ln>
                        </wps:spPr>
                        <wps:txbx>
                          <w:txbxContent>
                            <w:p w14:paraId="0C0640F4"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4593" name="Rectangle 4593"/>
                        <wps:cNvSpPr/>
                        <wps:spPr>
                          <a:xfrm>
                            <a:off x="5487670" y="151650"/>
                            <a:ext cx="38005" cy="168284"/>
                          </a:xfrm>
                          <a:prstGeom prst="rect">
                            <a:avLst/>
                          </a:prstGeom>
                          <a:ln>
                            <a:noFill/>
                          </a:ln>
                        </wps:spPr>
                        <wps:txbx>
                          <w:txbxContent>
                            <w:p w14:paraId="66F6931A" w14:textId="77777777" w:rsidR="00C62965" w:rsidRDefault="00C62965" w:rsidP="00C62965">
                              <w:r>
                                <w:rPr>
                                  <w:rFonts w:eastAsia="Times New Roman" w:cs="Times New Roman"/>
                                  <w:sz w:val="18"/>
                                  <w:u w:val="single" w:color="043171"/>
                                </w:rPr>
                                <w:t xml:space="preserve"> </w:t>
                              </w:r>
                            </w:p>
                          </w:txbxContent>
                        </wps:txbx>
                        <wps:bodyPr horzOverflow="overflow" vert="horz" lIns="0" tIns="0" rIns="0" bIns="0" rtlCol="0">
                          <a:noAutofit/>
                        </wps:bodyPr>
                      </wps:wsp>
                      <wps:wsp>
                        <wps:cNvPr id="4594" name="Rectangle 4594"/>
                        <wps:cNvSpPr/>
                        <wps:spPr>
                          <a:xfrm>
                            <a:off x="6642862" y="151650"/>
                            <a:ext cx="38005" cy="168284"/>
                          </a:xfrm>
                          <a:prstGeom prst="rect">
                            <a:avLst/>
                          </a:prstGeom>
                          <a:ln>
                            <a:noFill/>
                          </a:ln>
                        </wps:spPr>
                        <wps:txbx>
                          <w:txbxContent>
                            <w:p w14:paraId="1C762AB5" w14:textId="77777777" w:rsidR="00C62965" w:rsidRDefault="00C62965" w:rsidP="00C62965">
                              <w:r>
                                <w:rPr>
                                  <w:rFonts w:eastAsia="Times New Roman" w:cs="Times New Roman"/>
                                  <w:sz w:val="18"/>
                                </w:rPr>
                                <w:t xml:space="preserve"> </w:t>
                              </w:r>
                            </w:p>
                          </w:txbxContent>
                        </wps:txbx>
                        <wps:bodyPr horzOverflow="overflow" vert="horz" lIns="0" tIns="0" rIns="0" bIns="0" rtlCol="0">
                          <a:noAutofit/>
                        </wps:bodyPr>
                      </wps:wsp>
                      <wps:wsp>
                        <wps:cNvPr id="648" name="Rectangle 648"/>
                        <wps:cNvSpPr/>
                        <wps:spPr>
                          <a:xfrm>
                            <a:off x="0" y="450278"/>
                            <a:ext cx="1550823" cy="169502"/>
                          </a:xfrm>
                          <a:prstGeom prst="rect">
                            <a:avLst/>
                          </a:prstGeom>
                          <a:ln>
                            <a:noFill/>
                          </a:ln>
                        </wps:spPr>
                        <wps:txbx>
                          <w:txbxContent>
                            <w:p w14:paraId="7C51288F" w14:textId="77777777" w:rsidR="00C62965" w:rsidRDefault="00C62965" w:rsidP="00C62965">
                              <w:r>
                                <w:rPr>
                                  <w:rFonts w:ascii="Arial" w:eastAsia="Arial" w:hAnsi="Arial" w:cs="Arial"/>
                                  <w:b/>
                                  <w:color w:val="043171"/>
                                  <w:sz w:val="18"/>
                                </w:rPr>
                                <w:t>Assignment due date:</w:t>
                              </w:r>
                            </w:p>
                          </w:txbxContent>
                        </wps:txbx>
                        <wps:bodyPr horzOverflow="overflow" vert="horz" lIns="0" tIns="0" rIns="0" bIns="0" rtlCol="0">
                          <a:noAutofit/>
                        </wps:bodyPr>
                      </wps:wsp>
                      <wps:wsp>
                        <wps:cNvPr id="649" name="Rectangle 649"/>
                        <wps:cNvSpPr/>
                        <wps:spPr>
                          <a:xfrm>
                            <a:off x="1169162" y="441015"/>
                            <a:ext cx="42059" cy="186236"/>
                          </a:xfrm>
                          <a:prstGeom prst="rect">
                            <a:avLst/>
                          </a:prstGeom>
                          <a:ln>
                            <a:noFill/>
                          </a:ln>
                        </wps:spPr>
                        <wps:txbx>
                          <w:txbxContent>
                            <w:p w14:paraId="508DE8BD"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650" name="Rectangle 650"/>
                        <wps:cNvSpPr/>
                        <wps:spPr>
                          <a:xfrm>
                            <a:off x="1193546" y="408787"/>
                            <a:ext cx="50673" cy="224380"/>
                          </a:xfrm>
                          <a:prstGeom prst="rect">
                            <a:avLst/>
                          </a:prstGeom>
                          <a:ln>
                            <a:noFill/>
                          </a:ln>
                        </wps:spPr>
                        <wps:txbx>
                          <w:txbxContent>
                            <w:p w14:paraId="6F267EFD"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651" name="Rectangle 651"/>
                        <wps:cNvSpPr/>
                        <wps:spPr>
                          <a:xfrm>
                            <a:off x="3301619" y="450278"/>
                            <a:ext cx="1150176" cy="169502"/>
                          </a:xfrm>
                          <a:prstGeom prst="rect">
                            <a:avLst/>
                          </a:prstGeom>
                          <a:ln>
                            <a:noFill/>
                          </a:ln>
                        </wps:spPr>
                        <wps:txbx>
                          <w:txbxContent>
                            <w:p w14:paraId="32E29211" w14:textId="77777777" w:rsidR="00C62965" w:rsidRDefault="00C62965" w:rsidP="00C62965">
                              <w:r>
                                <w:rPr>
                                  <w:rFonts w:ascii="Arial" w:eastAsia="Arial" w:hAnsi="Arial" w:cs="Arial"/>
                                  <w:b/>
                                  <w:color w:val="043171"/>
                                  <w:sz w:val="18"/>
                                </w:rPr>
                                <w:t>Date submitted:</w:t>
                              </w:r>
                              <w:r w:rsidRPr="006E5856">
                                <w:rPr>
                                  <w:rFonts w:eastAsia="Times New Roman" w:cs="Times New Roman"/>
                                  <w:noProof/>
                                  <w:sz w:val="20"/>
                                </w:rPr>
                                <w:t xml:space="preserve"> </w:t>
                              </w:r>
                            </w:p>
                          </w:txbxContent>
                        </wps:txbx>
                        <wps:bodyPr horzOverflow="overflow" vert="horz" lIns="0" tIns="0" rIns="0" bIns="0" rtlCol="0">
                          <a:noAutofit/>
                        </wps:bodyPr>
                      </wps:wsp>
                      <wps:wsp>
                        <wps:cNvPr id="652" name="Rectangle 652"/>
                        <wps:cNvSpPr/>
                        <wps:spPr>
                          <a:xfrm>
                            <a:off x="4165981" y="441015"/>
                            <a:ext cx="42058" cy="186236"/>
                          </a:xfrm>
                          <a:prstGeom prst="rect">
                            <a:avLst/>
                          </a:prstGeom>
                          <a:ln>
                            <a:noFill/>
                          </a:ln>
                        </wps:spPr>
                        <wps:txbx>
                          <w:txbxContent>
                            <w:p w14:paraId="390A6E38"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4599" name="Rectangle 4599"/>
                        <wps:cNvSpPr/>
                        <wps:spPr>
                          <a:xfrm>
                            <a:off x="4293997" y="408787"/>
                            <a:ext cx="50673" cy="224380"/>
                          </a:xfrm>
                          <a:prstGeom prst="rect">
                            <a:avLst/>
                          </a:prstGeom>
                          <a:ln>
                            <a:noFill/>
                          </a:ln>
                        </wps:spPr>
                        <wps:txbx>
                          <w:txbxContent>
                            <w:p w14:paraId="60331E3A" w14:textId="77777777" w:rsidR="00C62965" w:rsidRDefault="00C62965" w:rsidP="00C62965">
                              <w:r>
                                <w:rPr>
                                  <w:rFonts w:eastAsia="Times New Roman" w:cs="Times New Roman"/>
                                  <w:u w:val="single" w:color="043171"/>
                                </w:rPr>
                                <w:t xml:space="preserve"> </w:t>
                              </w:r>
                            </w:p>
                          </w:txbxContent>
                        </wps:txbx>
                        <wps:bodyPr horzOverflow="overflow" vert="horz" lIns="0" tIns="0" rIns="0" bIns="0" rtlCol="0">
                          <a:noAutofit/>
                        </wps:bodyPr>
                      </wps:wsp>
                      <wps:wsp>
                        <wps:cNvPr id="4608" name="Rectangle 4608"/>
                        <wps:cNvSpPr/>
                        <wps:spPr>
                          <a:xfrm>
                            <a:off x="5487670" y="408787"/>
                            <a:ext cx="50673" cy="224380"/>
                          </a:xfrm>
                          <a:prstGeom prst="rect">
                            <a:avLst/>
                          </a:prstGeom>
                          <a:ln>
                            <a:noFill/>
                          </a:ln>
                        </wps:spPr>
                        <wps:txbx>
                          <w:txbxContent>
                            <w:p w14:paraId="241B86A4" w14:textId="77777777" w:rsidR="00C62965" w:rsidRDefault="00C62965" w:rsidP="00C62965">
                              <w:r>
                                <w:rPr>
                                  <w:rFonts w:eastAsia="Times New Roman" w:cs="Times New Roman"/>
                                  <w:u w:val="single" w:color="043171"/>
                                </w:rPr>
                                <w:t xml:space="preserve"> </w:t>
                              </w:r>
                            </w:p>
                          </w:txbxContent>
                        </wps:txbx>
                        <wps:bodyPr horzOverflow="overflow" vert="horz" lIns="0" tIns="0" rIns="0" bIns="0" rtlCol="0">
                          <a:noAutofit/>
                        </wps:bodyPr>
                      </wps:wsp>
                      <wps:wsp>
                        <wps:cNvPr id="4610" name="Rectangle 4610"/>
                        <wps:cNvSpPr/>
                        <wps:spPr>
                          <a:xfrm>
                            <a:off x="6642862" y="408787"/>
                            <a:ext cx="50673" cy="224380"/>
                          </a:xfrm>
                          <a:prstGeom prst="rect">
                            <a:avLst/>
                          </a:prstGeom>
                          <a:ln>
                            <a:noFill/>
                          </a:ln>
                        </wps:spPr>
                        <wps:txbx>
                          <w:txbxContent>
                            <w:p w14:paraId="4F0906D0"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5779" name="Shape 5779"/>
                        <wps:cNvSpPr/>
                        <wps:spPr>
                          <a:xfrm>
                            <a:off x="850646" y="277875"/>
                            <a:ext cx="342900" cy="12192"/>
                          </a:xfrm>
                          <a:custGeom>
                            <a:avLst/>
                            <a:gdLst/>
                            <a:ahLst/>
                            <a:cxnLst/>
                            <a:rect l="0" t="0" r="0" b="0"/>
                            <a:pathLst>
                              <a:path w="342900" h="12192">
                                <a:moveTo>
                                  <a:pt x="0" y="0"/>
                                </a:moveTo>
                                <a:lnTo>
                                  <a:pt x="342900" y="0"/>
                                </a:lnTo>
                                <a:lnTo>
                                  <a:pt x="342900" y="12192"/>
                                </a:lnTo>
                                <a:lnTo>
                                  <a:pt x="0" y="12192"/>
                                </a:lnTo>
                                <a:lnTo>
                                  <a:pt x="0" y="0"/>
                                </a:lnTo>
                              </a:path>
                            </a:pathLst>
                          </a:custGeom>
                          <a:ln w="0" cap="flat">
                            <a:miter lim="127000"/>
                          </a:ln>
                        </wps:spPr>
                        <wps:style>
                          <a:lnRef idx="0">
                            <a:srgbClr val="000000">
                              <a:alpha val="0"/>
                            </a:srgbClr>
                          </a:lnRef>
                          <a:fillRef idx="1">
                            <a:srgbClr val="043171"/>
                          </a:fillRef>
                          <a:effectRef idx="0">
                            <a:scrgbClr r="0" g="0" b="0"/>
                          </a:effectRef>
                          <a:fontRef idx="none"/>
                        </wps:style>
                        <wps:bodyPr/>
                      </wps:wsp>
                      <wps:wsp>
                        <wps:cNvPr id="5780" name="Shape 5780"/>
                        <wps:cNvSpPr/>
                        <wps:spPr>
                          <a:xfrm>
                            <a:off x="1193546" y="27787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43171"/>
                          </a:fillRef>
                          <a:effectRef idx="0">
                            <a:scrgbClr r="0" g="0" b="0"/>
                          </a:effectRef>
                          <a:fontRef idx="none"/>
                        </wps:style>
                        <wps:bodyPr/>
                      </wps:wsp>
                      <wps:wsp>
                        <wps:cNvPr id="5781" name="Shape 5781"/>
                        <wps:cNvSpPr/>
                        <wps:spPr>
                          <a:xfrm>
                            <a:off x="1205738" y="277875"/>
                            <a:ext cx="1969262" cy="12192"/>
                          </a:xfrm>
                          <a:custGeom>
                            <a:avLst/>
                            <a:gdLst/>
                            <a:ahLst/>
                            <a:cxnLst/>
                            <a:rect l="0" t="0" r="0" b="0"/>
                            <a:pathLst>
                              <a:path w="1969262" h="12192">
                                <a:moveTo>
                                  <a:pt x="0" y="0"/>
                                </a:moveTo>
                                <a:lnTo>
                                  <a:pt x="1969262" y="0"/>
                                </a:lnTo>
                                <a:lnTo>
                                  <a:pt x="1969262" y="12192"/>
                                </a:lnTo>
                                <a:lnTo>
                                  <a:pt x="0" y="12192"/>
                                </a:lnTo>
                                <a:lnTo>
                                  <a:pt x="0" y="0"/>
                                </a:lnTo>
                              </a:path>
                            </a:pathLst>
                          </a:custGeom>
                          <a:ln w="0" cap="flat">
                            <a:miter lim="127000"/>
                          </a:ln>
                        </wps:spPr>
                        <wps:style>
                          <a:lnRef idx="0">
                            <a:srgbClr val="000000">
                              <a:alpha val="0"/>
                            </a:srgbClr>
                          </a:lnRef>
                          <a:fillRef idx="1">
                            <a:srgbClr val="043171"/>
                          </a:fillRef>
                          <a:effectRef idx="0">
                            <a:scrgbClr r="0" g="0" b="0"/>
                          </a:effectRef>
                          <a:fontRef idx="none"/>
                        </wps:style>
                        <wps:bodyPr/>
                      </wps:wsp>
                      <wps:wsp>
                        <wps:cNvPr id="5782" name="Shape 5782"/>
                        <wps:cNvSpPr/>
                        <wps:spPr>
                          <a:xfrm>
                            <a:off x="4089781" y="277875"/>
                            <a:ext cx="204216" cy="12192"/>
                          </a:xfrm>
                          <a:custGeom>
                            <a:avLst/>
                            <a:gdLst/>
                            <a:ahLst/>
                            <a:cxnLst/>
                            <a:rect l="0" t="0" r="0" b="0"/>
                            <a:pathLst>
                              <a:path w="204216" h="12192">
                                <a:moveTo>
                                  <a:pt x="0" y="0"/>
                                </a:moveTo>
                                <a:lnTo>
                                  <a:pt x="204216" y="0"/>
                                </a:lnTo>
                                <a:lnTo>
                                  <a:pt x="204216" y="12192"/>
                                </a:lnTo>
                                <a:lnTo>
                                  <a:pt x="0" y="12192"/>
                                </a:lnTo>
                                <a:lnTo>
                                  <a:pt x="0" y="0"/>
                                </a:lnTo>
                              </a:path>
                            </a:pathLst>
                          </a:custGeom>
                          <a:ln w="0" cap="flat">
                            <a:miter lim="127000"/>
                          </a:ln>
                        </wps:spPr>
                        <wps:style>
                          <a:lnRef idx="0">
                            <a:srgbClr val="000000">
                              <a:alpha val="0"/>
                            </a:srgbClr>
                          </a:lnRef>
                          <a:fillRef idx="1">
                            <a:srgbClr val="043171"/>
                          </a:fillRef>
                          <a:effectRef idx="0">
                            <a:scrgbClr r="0" g="0" b="0"/>
                          </a:effectRef>
                          <a:fontRef idx="none"/>
                        </wps:style>
                        <wps:bodyPr/>
                      </wps:wsp>
                      <wps:wsp>
                        <wps:cNvPr id="5783" name="Shape 5783"/>
                        <wps:cNvSpPr/>
                        <wps:spPr>
                          <a:xfrm>
                            <a:off x="4293997" y="27787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43171"/>
                          </a:fillRef>
                          <a:effectRef idx="0">
                            <a:scrgbClr r="0" g="0" b="0"/>
                          </a:effectRef>
                          <a:fontRef idx="none"/>
                        </wps:style>
                        <wps:bodyPr/>
                      </wps:wsp>
                      <wps:wsp>
                        <wps:cNvPr id="5784" name="Shape 5784"/>
                        <wps:cNvSpPr/>
                        <wps:spPr>
                          <a:xfrm>
                            <a:off x="4306189" y="277875"/>
                            <a:ext cx="521208" cy="12192"/>
                          </a:xfrm>
                          <a:custGeom>
                            <a:avLst/>
                            <a:gdLst/>
                            <a:ahLst/>
                            <a:cxnLst/>
                            <a:rect l="0" t="0" r="0" b="0"/>
                            <a:pathLst>
                              <a:path w="521208" h="12192">
                                <a:moveTo>
                                  <a:pt x="0" y="0"/>
                                </a:moveTo>
                                <a:lnTo>
                                  <a:pt x="521208" y="0"/>
                                </a:lnTo>
                                <a:lnTo>
                                  <a:pt x="521208" y="12192"/>
                                </a:lnTo>
                                <a:lnTo>
                                  <a:pt x="0" y="12192"/>
                                </a:lnTo>
                                <a:lnTo>
                                  <a:pt x="0" y="0"/>
                                </a:lnTo>
                              </a:path>
                            </a:pathLst>
                          </a:custGeom>
                          <a:ln w="0" cap="flat">
                            <a:miter lim="127000"/>
                          </a:ln>
                        </wps:spPr>
                        <wps:style>
                          <a:lnRef idx="0">
                            <a:srgbClr val="000000">
                              <a:alpha val="0"/>
                            </a:srgbClr>
                          </a:lnRef>
                          <a:fillRef idx="1">
                            <a:srgbClr val="043171"/>
                          </a:fillRef>
                          <a:effectRef idx="0">
                            <a:scrgbClr r="0" g="0" b="0"/>
                          </a:effectRef>
                          <a:fontRef idx="none"/>
                        </wps:style>
                        <wps:bodyPr/>
                      </wps:wsp>
                      <wps:wsp>
                        <wps:cNvPr id="665" name="Rectangle 665"/>
                        <wps:cNvSpPr/>
                        <wps:spPr>
                          <a:xfrm>
                            <a:off x="12192" y="648055"/>
                            <a:ext cx="50673" cy="224380"/>
                          </a:xfrm>
                          <a:prstGeom prst="rect">
                            <a:avLst/>
                          </a:prstGeom>
                          <a:ln>
                            <a:noFill/>
                          </a:ln>
                        </wps:spPr>
                        <wps:txbx>
                          <w:txbxContent>
                            <w:p w14:paraId="28572D1C"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666" name="Rectangle 666"/>
                        <wps:cNvSpPr/>
                        <wps:spPr>
                          <a:xfrm>
                            <a:off x="1193546" y="648055"/>
                            <a:ext cx="50673" cy="224380"/>
                          </a:xfrm>
                          <a:prstGeom prst="rect">
                            <a:avLst/>
                          </a:prstGeom>
                          <a:ln>
                            <a:noFill/>
                          </a:ln>
                        </wps:spPr>
                        <wps:txbx>
                          <w:txbxContent>
                            <w:p w14:paraId="336A52F4"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667" name="Rectangle 667"/>
                        <wps:cNvSpPr/>
                        <wps:spPr>
                          <a:xfrm>
                            <a:off x="3175127" y="648055"/>
                            <a:ext cx="50673" cy="224380"/>
                          </a:xfrm>
                          <a:prstGeom prst="rect">
                            <a:avLst/>
                          </a:prstGeom>
                          <a:ln>
                            <a:noFill/>
                          </a:ln>
                        </wps:spPr>
                        <wps:txbx>
                          <w:txbxContent>
                            <w:p w14:paraId="10FD34EF"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668" name="Rectangle 668"/>
                        <wps:cNvSpPr/>
                        <wps:spPr>
                          <a:xfrm>
                            <a:off x="4827397" y="648055"/>
                            <a:ext cx="50673" cy="224380"/>
                          </a:xfrm>
                          <a:prstGeom prst="rect">
                            <a:avLst/>
                          </a:prstGeom>
                          <a:ln>
                            <a:noFill/>
                          </a:ln>
                        </wps:spPr>
                        <wps:txbx>
                          <w:txbxContent>
                            <w:p w14:paraId="5CE46394"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669" name="Rectangle 669"/>
                        <wps:cNvSpPr/>
                        <wps:spPr>
                          <a:xfrm>
                            <a:off x="5487670" y="648055"/>
                            <a:ext cx="50673" cy="224380"/>
                          </a:xfrm>
                          <a:prstGeom prst="rect">
                            <a:avLst/>
                          </a:prstGeom>
                          <a:ln>
                            <a:noFill/>
                          </a:ln>
                        </wps:spPr>
                        <wps:txbx>
                          <w:txbxContent>
                            <w:p w14:paraId="40CD0BCB"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670" name="Rectangle 670"/>
                        <wps:cNvSpPr/>
                        <wps:spPr>
                          <a:xfrm>
                            <a:off x="6642862" y="648055"/>
                            <a:ext cx="50673" cy="224380"/>
                          </a:xfrm>
                          <a:prstGeom prst="rect">
                            <a:avLst/>
                          </a:prstGeom>
                          <a:ln>
                            <a:noFill/>
                          </a:ln>
                        </wps:spPr>
                        <wps:txbx>
                          <w:txbxContent>
                            <w:p w14:paraId="154A3B39"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5785" name="Shape 5785"/>
                        <wps:cNvSpPr/>
                        <wps:spPr>
                          <a:xfrm>
                            <a:off x="1193546" y="578103"/>
                            <a:ext cx="1981454" cy="12192"/>
                          </a:xfrm>
                          <a:custGeom>
                            <a:avLst/>
                            <a:gdLst/>
                            <a:ahLst/>
                            <a:cxnLst/>
                            <a:rect l="0" t="0" r="0" b="0"/>
                            <a:pathLst>
                              <a:path w="1981454" h="12192">
                                <a:moveTo>
                                  <a:pt x="0" y="0"/>
                                </a:moveTo>
                                <a:lnTo>
                                  <a:pt x="1981454" y="0"/>
                                </a:lnTo>
                                <a:lnTo>
                                  <a:pt x="1981454" y="12192"/>
                                </a:lnTo>
                                <a:lnTo>
                                  <a:pt x="0" y="12192"/>
                                </a:lnTo>
                                <a:lnTo>
                                  <a:pt x="0" y="0"/>
                                </a:lnTo>
                              </a:path>
                            </a:pathLst>
                          </a:custGeom>
                          <a:ln w="0" cap="flat">
                            <a:miter lim="127000"/>
                          </a:ln>
                        </wps:spPr>
                        <wps:style>
                          <a:lnRef idx="0">
                            <a:srgbClr val="000000">
                              <a:alpha val="0"/>
                            </a:srgbClr>
                          </a:lnRef>
                          <a:fillRef idx="1">
                            <a:srgbClr val="043171"/>
                          </a:fillRef>
                          <a:effectRef idx="0">
                            <a:scrgbClr r="0" g="0" b="0"/>
                          </a:effectRef>
                          <a:fontRef idx="none"/>
                        </wps:style>
                        <wps:bodyPr/>
                      </wps:wsp>
                      <wps:wsp>
                        <wps:cNvPr id="679" name="Rectangle 679"/>
                        <wps:cNvSpPr/>
                        <wps:spPr>
                          <a:xfrm>
                            <a:off x="0" y="858367"/>
                            <a:ext cx="50673" cy="224380"/>
                          </a:xfrm>
                          <a:prstGeom prst="rect">
                            <a:avLst/>
                          </a:prstGeom>
                          <a:ln>
                            <a:noFill/>
                          </a:ln>
                        </wps:spPr>
                        <wps:txbx>
                          <w:txbxContent>
                            <w:p w14:paraId="5BCEB054"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5786" name="Shape 5786"/>
                        <wps:cNvSpPr/>
                        <wps:spPr>
                          <a:xfrm>
                            <a:off x="12192" y="829564"/>
                            <a:ext cx="1181405" cy="198120"/>
                          </a:xfrm>
                          <a:custGeom>
                            <a:avLst/>
                            <a:gdLst/>
                            <a:ahLst/>
                            <a:cxnLst/>
                            <a:rect l="0" t="0" r="0" b="0"/>
                            <a:pathLst>
                              <a:path w="1181405" h="198120">
                                <a:moveTo>
                                  <a:pt x="0" y="0"/>
                                </a:moveTo>
                                <a:lnTo>
                                  <a:pt x="1181405" y="0"/>
                                </a:lnTo>
                                <a:lnTo>
                                  <a:pt x="1181405" y="198120"/>
                                </a:lnTo>
                                <a:lnTo>
                                  <a:pt x="0" y="198120"/>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787" name="Shape 5787"/>
                        <wps:cNvSpPr/>
                        <wps:spPr>
                          <a:xfrm>
                            <a:off x="12192" y="896620"/>
                            <a:ext cx="1181405" cy="131064"/>
                          </a:xfrm>
                          <a:custGeom>
                            <a:avLst/>
                            <a:gdLst/>
                            <a:ahLst/>
                            <a:cxnLst/>
                            <a:rect l="0" t="0" r="0" b="0"/>
                            <a:pathLst>
                              <a:path w="1181405" h="131064">
                                <a:moveTo>
                                  <a:pt x="0" y="0"/>
                                </a:moveTo>
                                <a:lnTo>
                                  <a:pt x="1181405" y="0"/>
                                </a:lnTo>
                                <a:lnTo>
                                  <a:pt x="1181405" y="131064"/>
                                </a:lnTo>
                                <a:lnTo>
                                  <a:pt x="0" y="131064"/>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682" name="Rectangle 682"/>
                        <wps:cNvSpPr/>
                        <wps:spPr>
                          <a:xfrm>
                            <a:off x="545897" y="899858"/>
                            <a:ext cx="793261" cy="169502"/>
                          </a:xfrm>
                          <a:prstGeom prst="rect">
                            <a:avLst/>
                          </a:prstGeom>
                          <a:ln>
                            <a:noFill/>
                          </a:ln>
                        </wps:spPr>
                        <wps:txbx>
                          <w:txbxContent>
                            <w:p w14:paraId="234F7051" w14:textId="77777777" w:rsidR="00C62965" w:rsidRDefault="00C62965" w:rsidP="00C62965">
                              <w:r>
                                <w:rPr>
                                  <w:rFonts w:ascii="Arial" w:eastAsia="Arial" w:hAnsi="Arial" w:cs="Arial"/>
                                  <w:b/>
                                  <w:color w:val="FFFFFF"/>
                                  <w:sz w:val="18"/>
                                </w:rPr>
                                <w:t>QUESTION</w:t>
                              </w:r>
                            </w:p>
                          </w:txbxContent>
                        </wps:txbx>
                        <wps:bodyPr horzOverflow="overflow" vert="horz" lIns="0" tIns="0" rIns="0" bIns="0" rtlCol="0">
                          <a:noAutofit/>
                        </wps:bodyPr>
                      </wps:wsp>
                      <wps:wsp>
                        <wps:cNvPr id="683" name="Rectangle 683"/>
                        <wps:cNvSpPr/>
                        <wps:spPr>
                          <a:xfrm>
                            <a:off x="1143254" y="890595"/>
                            <a:ext cx="42059" cy="186236"/>
                          </a:xfrm>
                          <a:prstGeom prst="rect">
                            <a:avLst/>
                          </a:prstGeom>
                          <a:ln>
                            <a:noFill/>
                          </a:ln>
                        </wps:spPr>
                        <wps:txbx>
                          <w:txbxContent>
                            <w:p w14:paraId="3994992F"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5788" name="Shape 5788"/>
                        <wps:cNvSpPr/>
                        <wps:spPr>
                          <a:xfrm>
                            <a:off x="1193546" y="829564"/>
                            <a:ext cx="1981454" cy="198120"/>
                          </a:xfrm>
                          <a:custGeom>
                            <a:avLst/>
                            <a:gdLst/>
                            <a:ahLst/>
                            <a:cxnLst/>
                            <a:rect l="0" t="0" r="0" b="0"/>
                            <a:pathLst>
                              <a:path w="1981454" h="198120">
                                <a:moveTo>
                                  <a:pt x="0" y="0"/>
                                </a:moveTo>
                                <a:lnTo>
                                  <a:pt x="1981454" y="0"/>
                                </a:lnTo>
                                <a:lnTo>
                                  <a:pt x="1981454" y="198120"/>
                                </a:lnTo>
                                <a:lnTo>
                                  <a:pt x="0" y="198120"/>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789" name="Shape 5789"/>
                        <wps:cNvSpPr/>
                        <wps:spPr>
                          <a:xfrm>
                            <a:off x="1193546" y="896620"/>
                            <a:ext cx="1981454" cy="131064"/>
                          </a:xfrm>
                          <a:custGeom>
                            <a:avLst/>
                            <a:gdLst/>
                            <a:ahLst/>
                            <a:cxnLst/>
                            <a:rect l="0" t="0" r="0" b="0"/>
                            <a:pathLst>
                              <a:path w="1981454" h="131064">
                                <a:moveTo>
                                  <a:pt x="0" y="0"/>
                                </a:moveTo>
                                <a:lnTo>
                                  <a:pt x="1981454" y="0"/>
                                </a:lnTo>
                                <a:lnTo>
                                  <a:pt x="1981454" y="131064"/>
                                </a:lnTo>
                                <a:lnTo>
                                  <a:pt x="0" y="131064"/>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686" name="Rectangle 686"/>
                        <wps:cNvSpPr/>
                        <wps:spPr>
                          <a:xfrm>
                            <a:off x="1981454" y="899858"/>
                            <a:ext cx="1400702" cy="169502"/>
                          </a:xfrm>
                          <a:prstGeom prst="rect">
                            <a:avLst/>
                          </a:prstGeom>
                          <a:ln>
                            <a:noFill/>
                          </a:ln>
                        </wps:spPr>
                        <wps:txbx>
                          <w:txbxContent>
                            <w:p w14:paraId="14C57E0A" w14:textId="77777777" w:rsidR="00C62965" w:rsidRDefault="00C62965" w:rsidP="00C62965">
                              <w:r>
                                <w:rPr>
                                  <w:rFonts w:ascii="Arial" w:eastAsia="Arial" w:hAnsi="Arial" w:cs="Arial"/>
                                  <w:b/>
                                  <w:color w:val="FFFFFF"/>
                                  <w:sz w:val="18"/>
                                </w:rPr>
                                <w:t>EXAMINER MARKS</w:t>
                              </w:r>
                            </w:p>
                          </w:txbxContent>
                        </wps:txbx>
                        <wps:bodyPr horzOverflow="overflow" vert="horz" lIns="0" tIns="0" rIns="0" bIns="0" rtlCol="0">
                          <a:noAutofit/>
                        </wps:bodyPr>
                      </wps:wsp>
                      <wps:wsp>
                        <wps:cNvPr id="687" name="Rectangle 687"/>
                        <wps:cNvSpPr/>
                        <wps:spPr>
                          <a:xfrm>
                            <a:off x="3036443" y="890595"/>
                            <a:ext cx="42058" cy="186236"/>
                          </a:xfrm>
                          <a:prstGeom prst="rect">
                            <a:avLst/>
                          </a:prstGeom>
                          <a:ln>
                            <a:noFill/>
                          </a:ln>
                        </wps:spPr>
                        <wps:txbx>
                          <w:txbxContent>
                            <w:p w14:paraId="7780F090"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5790" name="Shape 5790"/>
                        <wps:cNvSpPr/>
                        <wps:spPr>
                          <a:xfrm>
                            <a:off x="3175127" y="829564"/>
                            <a:ext cx="1652270" cy="198120"/>
                          </a:xfrm>
                          <a:custGeom>
                            <a:avLst/>
                            <a:gdLst/>
                            <a:ahLst/>
                            <a:cxnLst/>
                            <a:rect l="0" t="0" r="0" b="0"/>
                            <a:pathLst>
                              <a:path w="1652270" h="198120">
                                <a:moveTo>
                                  <a:pt x="0" y="0"/>
                                </a:moveTo>
                                <a:lnTo>
                                  <a:pt x="1652270" y="0"/>
                                </a:lnTo>
                                <a:lnTo>
                                  <a:pt x="1652270" y="198120"/>
                                </a:lnTo>
                                <a:lnTo>
                                  <a:pt x="0" y="198120"/>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791" name="Shape 5791"/>
                        <wps:cNvSpPr/>
                        <wps:spPr>
                          <a:xfrm>
                            <a:off x="3175127" y="896620"/>
                            <a:ext cx="1652270" cy="131064"/>
                          </a:xfrm>
                          <a:custGeom>
                            <a:avLst/>
                            <a:gdLst/>
                            <a:ahLst/>
                            <a:cxnLst/>
                            <a:rect l="0" t="0" r="0" b="0"/>
                            <a:pathLst>
                              <a:path w="1652270" h="131064">
                                <a:moveTo>
                                  <a:pt x="0" y="0"/>
                                </a:moveTo>
                                <a:lnTo>
                                  <a:pt x="1652270" y="0"/>
                                </a:lnTo>
                                <a:lnTo>
                                  <a:pt x="1652270" y="131064"/>
                                </a:lnTo>
                                <a:lnTo>
                                  <a:pt x="0" y="131064"/>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690" name="Rectangle 690"/>
                        <wps:cNvSpPr/>
                        <wps:spPr>
                          <a:xfrm>
                            <a:off x="3582035" y="899858"/>
                            <a:ext cx="1594678" cy="169502"/>
                          </a:xfrm>
                          <a:prstGeom prst="rect">
                            <a:avLst/>
                          </a:prstGeom>
                          <a:ln>
                            <a:noFill/>
                          </a:ln>
                        </wps:spPr>
                        <wps:txbx>
                          <w:txbxContent>
                            <w:p w14:paraId="2899C797" w14:textId="77777777" w:rsidR="00C62965" w:rsidRDefault="00C62965" w:rsidP="00C62965">
                              <w:r>
                                <w:rPr>
                                  <w:rFonts w:ascii="Arial" w:eastAsia="Arial" w:hAnsi="Arial" w:cs="Arial"/>
                                  <w:b/>
                                  <w:color w:val="FFFFFF"/>
                                  <w:sz w:val="18"/>
                                </w:rPr>
                                <w:t>MODERATOR MARKS</w:t>
                              </w:r>
                            </w:p>
                          </w:txbxContent>
                        </wps:txbx>
                        <wps:bodyPr horzOverflow="overflow" vert="horz" lIns="0" tIns="0" rIns="0" bIns="0" rtlCol="0">
                          <a:noAutofit/>
                        </wps:bodyPr>
                      </wps:wsp>
                      <wps:wsp>
                        <wps:cNvPr id="691" name="Rectangle 691"/>
                        <wps:cNvSpPr/>
                        <wps:spPr>
                          <a:xfrm>
                            <a:off x="4783201" y="890595"/>
                            <a:ext cx="42058" cy="186236"/>
                          </a:xfrm>
                          <a:prstGeom prst="rect">
                            <a:avLst/>
                          </a:prstGeom>
                          <a:ln>
                            <a:noFill/>
                          </a:ln>
                        </wps:spPr>
                        <wps:txbx>
                          <w:txbxContent>
                            <w:p w14:paraId="2E8AA853"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5792" name="Shape 5792"/>
                        <wps:cNvSpPr/>
                        <wps:spPr>
                          <a:xfrm>
                            <a:off x="4827397" y="829564"/>
                            <a:ext cx="660197" cy="198120"/>
                          </a:xfrm>
                          <a:custGeom>
                            <a:avLst/>
                            <a:gdLst/>
                            <a:ahLst/>
                            <a:cxnLst/>
                            <a:rect l="0" t="0" r="0" b="0"/>
                            <a:pathLst>
                              <a:path w="660197" h="198120">
                                <a:moveTo>
                                  <a:pt x="0" y="0"/>
                                </a:moveTo>
                                <a:lnTo>
                                  <a:pt x="660197" y="0"/>
                                </a:lnTo>
                                <a:lnTo>
                                  <a:pt x="660197" y="198120"/>
                                </a:lnTo>
                                <a:lnTo>
                                  <a:pt x="0" y="198120"/>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793" name="Shape 5793"/>
                        <wps:cNvSpPr/>
                        <wps:spPr>
                          <a:xfrm>
                            <a:off x="4827397" y="852424"/>
                            <a:ext cx="660197" cy="175260"/>
                          </a:xfrm>
                          <a:custGeom>
                            <a:avLst/>
                            <a:gdLst/>
                            <a:ahLst/>
                            <a:cxnLst/>
                            <a:rect l="0" t="0" r="0" b="0"/>
                            <a:pathLst>
                              <a:path w="660197" h="175260">
                                <a:moveTo>
                                  <a:pt x="0" y="0"/>
                                </a:moveTo>
                                <a:lnTo>
                                  <a:pt x="660197" y="0"/>
                                </a:lnTo>
                                <a:lnTo>
                                  <a:pt x="660197" y="175260"/>
                                </a:lnTo>
                                <a:lnTo>
                                  <a:pt x="0" y="175260"/>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694" name="Rectangle 694"/>
                        <wps:cNvSpPr/>
                        <wps:spPr>
                          <a:xfrm>
                            <a:off x="4827397" y="858367"/>
                            <a:ext cx="50673" cy="224380"/>
                          </a:xfrm>
                          <a:prstGeom prst="rect">
                            <a:avLst/>
                          </a:prstGeom>
                          <a:ln>
                            <a:noFill/>
                          </a:ln>
                        </wps:spPr>
                        <wps:txbx>
                          <w:txbxContent>
                            <w:p w14:paraId="18684209"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5794" name="Shape 5794"/>
                        <wps:cNvSpPr/>
                        <wps:spPr>
                          <a:xfrm>
                            <a:off x="5487670" y="829564"/>
                            <a:ext cx="1155192" cy="198120"/>
                          </a:xfrm>
                          <a:custGeom>
                            <a:avLst/>
                            <a:gdLst/>
                            <a:ahLst/>
                            <a:cxnLst/>
                            <a:rect l="0" t="0" r="0" b="0"/>
                            <a:pathLst>
                              <a:path w="1155192" h="198120">
                                <a:moveTo>
                                  <a:pt x="0" y="0"/>
                                </a:moveTo>
                                <a:lnTo>
                                  <a:pt x="1155192" y="0"/>
                                </a:lnTo>
                                <a:lnTo>
                                  <a:pt x="1155192" y="198120"/>
                                </a:lnTo>
                                <a:lnTo>
                                  <a:pt x="0" y="198120"/>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795" name="Shape 5795"/>
                        <wps:cNvSpPr/>
                        <wps:spPr>
                          <a:xfrm>
                            <a:off x="5487670" y="896620"/>
                            <a:ext cx="1155192" cy="131064"/>
                          </a:xfrm>
                          <a:custGeom>
                            <a:avLst/>
                            <a:gdLst/>
                            <a:ahLst/>
                            <a:cxnLst/>
                            <a:rect l="0" t="0" r="0" b="0"/>
                            <a:pathLst>
                              <a:path w="1155192" h="131064">
                                <a:moveTo>
                                  <a:pt x="0" y="0"/>
                                </a:moveTo>
                                <a:lnTo>
                                  <a:pt x="1155192" y="0"/>
                                </a:lnTo>
                                <a:lnTo>
                                  <a:pt x="1155192" y="131064"/>
                                </a:lnTo>
                                <a:lnTo>
                                  <a:pt x="0" y="131064"/>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697" name="Rectangle 697"/>
                        <wps:cNvSpPr/>
                        <wps:spPr>
                          <a:xfrm>
                            <a:off x="5537962" y="899858"/>
                            <a:ext cx="766175" cy="169502"/>
                          </a:xfrm>
                          <a:prstGeom prst="rect">
                            <a:avLst/>
                          </a:prstGeom>
                          <a:ln>
                            <a:noFill/>
                          </a:ln>
                        </wps:spPr>
                        <wps:txbx>
                          <w:txbxContent>
                            <w:p w14:paraId="72BA0A7D" w14:textId="77777777" w:rsidR="00C62965" w:rsidRDefault="00C62965" w:rsidP="00C62965">
                              <w:r>
                                <w:rPr>
                                  <w:rFonts w:ascii="Arial" w:eastAsia="Arial" w:hAnsi="Arial" w:cs="Arial"/>
                                  <w:b/>
                                  <w:color w:val="FFFFFF"/>
                                  <w:sz w:val="18"/>
                                </w:rPr>
                                <w:t>REMARKS</w:t>
                              </w:r>
                            </w:p>
                          </w:txbxContent>
                        </wps:txbx>
                        <wps:bodyPr horzOverflow="overflow" vert="horz" lIns="0" tIns="0" rIns="0" bIns="0" rtlCol="0">
                          <a:noAutofit/>
                        </wps:bodyPr>
                      </wps:wsp>
                      <wps:wsp>
                        <wps:cNvPr id="698" name="Rectangle 698"/>
                        <wps:cNvSpPr/>
                        <wps:spPr>
                          <a:xfrm>
                            <a:off x="6115558" y="890595"/>
                            <a:ext cx="42058" cy="186236"/>
                          </a:xfrm>
                          <a:prstGeom prst="rect">
                            <a:avLst/>
                          </a:prstGeom>
                          <a:ln>
                            <a:noFill/>
                          </a:ln>
                        </wps:spPr>
                        <wps:txbx>
                          <w:txbxContent>
                            <w:p w14:paraId="66315897"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699" name="Rectangle 699"/>
                        <wps:cNvSpPr/>
                        <wps:spPr>
                          <a:xfrm>
                            <a:off x="6642862" y="858367"/>
                            <a:ext cx="50673" cy="224380"/>
                          </a:xfrm>
                          <a:prstGeom prst="rect">
                            <a:avLst/>
                          </a:prstGeom>
                          <a:ln>
                            <a:noFill/>
                          </a:ln>
                        </wps:spPr>
                        <wps:txbx>
                          <w:txbxContent>
                            <w:p w14:paraId="0E208A60"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5796" name="Shape 5796"/>
                        <wps:cNvSpPr/>
                        <wps:spPr>
                          <a:xfrm>
                            <a:off x="12192" y="817373"/>
                            <a:ext cx="1181405" cy="12192"/>
                          </a:xfrm>
                          <a:custGeom>
                            <a:avLst/>
                            <a:gdLst/>
                            <a:ahLst/>
                            <a:cxnLst/>
                            <a:rect l="0" t="0" r="0" b="0"/>
                            <a:pathLst>
                              <a:path w="1181405" h="12192">
                                <a:moveTo>
                                  <a:pt x="0" y="0"/>
                                </a:moveTo>
                                <a:lnTo>
                                  <a:pt x="1181405" y="0"/>
                                </a:lnTo>
                                <a:lnTo>
                                  <a:pt x="1181405"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5797" name="Shape 5797"/>
                        <wps:cNvSpPr/>
                        <wps:spPr>
                          <a:xfrm>
                            <a:off x="1193546" y="817373"/>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5798" name="Shape 5798"/>
                        <wps:cNvSpPr/>
                        <wps:spPr>
                          <a:xfrm>
                            <a:off x="1205738" y="817373"/>
                            <a:ext cx="1969262" cy="12192"/>
                          </a:xfrm>
                          <a:custGeom>
                            <a:avLst/>
                            <a:gdLst/>
                            <a:ahLst/>
                            <a:cxnLst/>
                            <a:rect l="0" t="0" r="0" b="0"/>
                            <a:pathLst>
                              <a:path w="1969262" h="12192">
                                <a:moveTo>
                                  <a:pt x="0" y="0"/>
                                </a:moveTo>
                                <a:lnTo>
                                  <a:pt x="1969262" y="0"/>
                                </a:lnTo>
                                <a:lnTo>
                                  <a:pt x="1969262"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5799" name="Shape 5799"/>
                        <wps:cNvSpPr/>
                        <wps:spPr>
                          <a:xfrm>
                            <a:off x="3175127" y="817373"/>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5800" name="Shape 5800"/>
                        <wps:cNvSpPr/>
                        <wps:spPr>
                          <a:xfrm>
                            <a:off x="3187319" y="817373"/>
                            <a:ext cx="1640078" cy="12192"/>
                          </a:xfrm>
                          <a:custGeom>
                            <a:avLst/>
                            <a:gdLst/>
                            <a:ahLst/>
                            <a:cxnLst/>
                            <a:rect l="0" t="0" r="0" b="0"/>
                            <a:pathLst>
                              <a:path w="1640078" h="12192">
                                <a:moveTo>
                                  <a:pt x="0" y="0"/>
                                </a:moveTo>
                                <a:lnTo>
                                  <a:pt x="1640078" y="0"/>
                                </a:lnTo>
                                <a:lnTo>
                                  <a:pt x="1640078"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5801" name="Shape 5801"/>
                        <wps:cNvSpPr/>
                        <wps:spPr>
                          <a:xfrm>
                            <a:off x="4827397" y="817373"/>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5802" name="Shape 5802"/>
                        <wps:cNvSpPr/>
                        <wps:spPr>
                          <a:xfrm>
                            <a:off x="4839589" y="817373"/>
                            <a:ext cx="648005" cy="12192"/>
                          </a:xfrm>
                          <a:custGeom>
                            <a:avLst/>
                            <a:gdLst/>
                            <a:ahLst/>
                            <a:cxnLst/>
                            <a:rect l="0" t="0" r="0" b="0"/>
                            <a:pathLst>
                              <a:path w="648005" h="12192">
                                <a:moveTo>
                                  <a:pt x="0" y="0"/>
                                </a:moveTo>
                                <a:lnTo>
                                  <a:pt x="648005" y="0"/>
                                </a:lnTo>
                                <a:lnTo>
                                  <a:pt x="648005"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5803" name="Shape 5803"/>
                        <wps:cNvSpPr/>
                        <wps:spPr>
                          <a:xfrm>
                            <a:off x="5487670" y="817373"/>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5804" name="Shape 5804"/>
                        <wps:cNvSpPr/>
                        <wps:spPr>
                          <a:xfrm>
                            <a:off x="5499862" y="817373"/>
                            <a:ext cx="1143000" cy="12192"/>
                          </a:xfrm>
                          <a:custGeom>
                            <a:avLst/>
                            <a:gdLst/>
                            <a:ahLst/>
                            <a:cxnLst/>
                            <a:rect l="0" t="0" r="0" b="0"/>
                            <a:pathLst>
                              <a:path w="1143000" h="12192">
                                <a:moveTo>
                                  <a:pt x="0" y="0"/>
                                </a:moveTo>
                                <a:lnTo>
                                  <a:pt x="1143000" y="0"/>
                                </a:lnTo>
                                <a:lnTo>
                                  <a:pt x="1143000" y="12192"/>
                                </a:lnTo>
                                <a:lnTo>
                                  <a:pt x="0" y="12192"/>
                                </a:lnTo>
                                <a:lnTo>
                                  <a:pt x="0" y="0"/>
                                </a:lnTo>
                              </a:path>
                            </a:pathLst>
                          </a:custGeom>
                          <a:ln w="0" cap="flat">
                            <a:miter lim="127000"/>
                          </a:ln>
                        </wps:spPr>
                        <wps:style>
                          <a:lnRef idx="0">
                            <a:srgbClr val="000000">
                              <a:alpha val="0"/>
                            </a:srgbClr>
                          </a:lnRef>
                          <a:fillRef idx="1">
                            <a:srgbClr val="949494"/>
                          </a:fillRef>
                          <a:effectRef idx="0">
                            <a:scrgbClr r="0" g="0" b="0"/>
                          </a:effectRef>
                          <a:fontRef idx="none"/>
                        </wps:style>
                        <wps:bodyPr/>
                      </wps:wsp>
                      <wps:wsp>
                        <wps:cNvPr id="709" name="Rectangle 709"/>
                        <wps:cNvSpPr/>
                        <wps:spPr>
                          <a:xfrm>
                            <a:off x="0" y="1031612"/>
                            <a:ext cx="21283" cy="94240"/>
                          </a:xfrm>
                          <a:prstGeom prst="rect">
                            <a:avLst/>
                          </a:prstGeom>
                          <a:ln>
                            <a:noFill/>
                          </a:ln>
                        </wps:spPr>
                        <wps:txbx>
                          <w:txbxContent>
                            <w:p w14:paraId="11693F79"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5805" name="Shape 5805"/>
                        <wps:cNvSpPr/>
                        <wps:spPr>
                          <a:xfrm>
                            <a:off x="12192" y="1027684"/>
                            <a:ext cx="838505" cy="74676"/>
                          </a:xfrm>
                          <a:custGeom>
                            <a:avLst/>
                            <a:gdLst/>
                            <a:ahLst/>
                            <a:cxnLst/>
                            <a:rect l="0" t="0" r="0" b="0"/>
                            <a:pathLst>
                              <a:path w="838505" h="74676">
                                <a:moveTo>
                                  <a:pt x="0" y="0"/>
                                </a:moveTo>
                                <a:lnTo>
                                  <a:pt x="838505" y="0"/>
                                </a:lnTo>
                                <a:lnTo>
                                  <a:pt x="838505" y="74676"/>
                                </a:lnTo>
                                <a:lnTo>
                                  <a:pt x="0" y="74676"/>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806" name="Shape 5806"/>
                        <wps:cNvSpPr/>
                        <wps:spPr>
                          <a:xfrm>
                            <a:off x="12192" y="1029208"/>
                            <a:ext cx="838505" cy="73152"/>
                          </a:xfrm>
                          <a:custGeom>
                            <a:avLst/>
                            <a:gdLst/>
                            <a:ahLst/>
                            <a:cxnLst/>
                            <a:rect l="0" t="0" r="0" b="0"/>
                            <a:pathLst>
                              <a:path w="838505" h="73152">
                                <a:moveTo>
                                  <a:pt x="0" y="0"/>
                                </a:moveTo>
                                <a:lnTo>
                                  <a:pt x="838505" y="0"/>
                                </a:lnTo>
                                <a:lnTo>
                                  <a:pt x="838505" y="73152"/>
                                </a:lnTo>
                                <a:lnTo>
                                  <a:pt x="0" y="73152"/>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712" name="Rectangle 712"/>
                        <wps:cNvSpPr/>
                        <wps:spPr>
                          <a:xfrm>
                            <a:off x="12192" y="1031612"/>
                            <a:ext cx="21283" cy="94240"/>
                          </a:xfrm>
                          <a:prstGeom prst="rect">
                            <a:avLst/>
                          </a:prstGeom>
                          <a:ln>
                            <a:noFill/>
                          </a:ln>
                        </wps:spPr>
                        <wps:txbx>
                          <w:txbxContent>
                            <w:p w14:paraId="0DB4BA16"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5807" name="Shape 5807"/>
                        <wps:cNvSpPr/>
                        <wps:spPr>
                          <a:xfrm>
                            <a:off x="850646" y="1027684"/>
                            <a:ext cx="342900" cy="74676"/>
                          </a:xfrm>
                          <a:custGeom>
                            <a:avLst/>
                            <a:gdLst/>
                            <a:ahLst/>
                            <a:cxnLst/>
                            <a:rect l="0" t="0" r="0" b="0"/>
                            <a:pathLst>
                              <a:path w="342900" h="74676">
                                <a:moveTo>
                                  <a:pt x="0" y="0"/>
                                </a:moveTo>
                                <a:lnTo>
                                  <a:pt x="342900" y="0"/>
                                </a:lnTo>
                                <a:lnTo>
                                  <a:pt x="342900" y="74676"/>
                                </a:lnTo>
                                <a:lnTo>
                                  <a:pt x="0" y="74676"/>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808" name="Shape 5808"/>
                        <wps:cNvSpPr/>
                        <wps:spPr>
                          <a:xfrm>
                            <a:off x="850646" y="1029208"/>
                            <a:ext cx="342900" cy="73152"/>
                          </a:xfrm>
                          <a:custGeom>
                            <a:avLst/>
                            <a:gdLst/>
                            <a:ahLst/>
                            <a:cxnLst/>
                            <a:rect l="0" t="0" r="0" b="0"/>
                            <a:pathLst>
                              <a:path w="342900" h="73152">
                                <a:moveTo>
                                  <a:pt x="0" y="0"/>
                                </a:moveTo>
                                <a:lnTo>
                                  <a:pt x="342900" y="0"/>
                                </a:lnTo>
                                <a:lnTo>
                                  <a:pt x="342900" y="73152"/>
                                </a:lnTo>
                                <a:lnTo>
                                  <a:pt x="0" y="73152"/>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715" name="Rectangle 715"/>
                        <wps:cNvSpPr/>
                        <wps:spPr>
                          <a:xfrm>
                            <a:off x="850646" y="1031612"/>
                            <a:ext cx="21283" cy="94240"/>
                          </a:xfrm>
                          <a:prstGeom prst="rect">
                            <a:avLst/>
                          </a:prstGeom>
                          <a:ln>
                            <a:noFill/>
                          </a:ln>
                        </wps:spPr>
                        <wps:txbx>
                          <w:txbxContent>
                            <w:p w14:paraId="69538926"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5809" name="Shape 5809"/>
                        <wps:cNvSpPr/>
                        <wps:spPr>
                          <a:xfrm>
                            <a:off x="1193546" y="1027684"/>
                            <a:ext cx="1981454" cy="74676"/>
                          </a:xfrm>
                          <a:custGeom>
                            <a:avLst/>
                            <a:gdLst/>
                            <a:ahLst/>
                            <a:cxnLst/>
                            <a:rect l="0" t="0" r="0" b="0"/>
                            <a:pathLst>
                              <a:path w="1981454" h="74676">
                                <a:moveTo>
                                  <a:pt x="0" y="0"/>
                                </a:moveTo>
                                <a:lnTo>
                                  <a:pt x="1981454" y="0"/>
                                </a:lnTo>
                                <a:lnTo>
                                  <a:pt x="1981454" y="74676"/>
                                </a:lnTo>
                                <a:lnTo>
                                  <a:pt x="0" y="74676"/>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810" name="Shape 5810"/>
                        <wps:cNvSpPr/>
                        <wps:spPr>
                          <a:xfrm>
                            <a:off x="1193546" y="1029208"/>
                            <a:ext cx="1981454" cy="73152"/>
                          </a:xfrm>
                          <a:custGeom>
                            <a:avLst/>
                            <a:gdLst/>
                            <a:ahLst/>
                            <a:cxnLst/>
                            <a:rect l="0" t="0" r="0" b="0"/>
                            <a:pathLst>
                              <a:path w="1981454" h="73152">
                                <a:moveTo>
                                  <a:pt x="0" y="0"/>
                                </a:moveTo>
                                <a:lnTo>
                                  <a:pt x="1981454" y="0"/>
                                </a:lnTo>
                                <a:lnTo>
                                  <a:pt x="1981454" y="73152"/>
                                </a:lnTo>
                                <a:lnTo>
                                  <a:pt x="0" y="73152"/>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718" name="Rectangle 718"/>
                        <wps:cNvSpPr/>
                        <wps:spPr>
                          <a:xfrm>
                            <a:off x="1193546" y="1031612"/>
                            <a:ext cx="21283" cy="94240"/>
                          </a:xfrm>
                          <a:prstGeom prst="rect">
                            <a:avLst/>
                          </a:prstGeom>
                          <a:ln>
                            <a:noFill/>
                          </a:ln>
                        </wps:spPr>
                        <wps:txbx>
                          <w:txbxContent>
                            <w:p w14:paraId="44C1689F"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5811" name="Shape 5811"/>
                        <wps:cNvSpPr/>
                        <wps:spPr>
                          <a:xfrm>
                            <a:off x="3175127" y="1027684"/>
                            <a:ext cx="914705" cy="74676"/>
                          </a:xfrm>
                          <a:custGeom>
                            <a:avLst/>
                            <a:gdLst/>
                            <a:ahLst/>
                            <a:cxnLst/>
                            <a:rect l="0" t="0" r="0" b="0"/>
                            <a:pathLst>
                              <a:path w="914705" h="74676">
                                <a:moveTo>
                                  <a:pt x="0" y="0"/>
                                </a:moveTo>
                                <a:lnTo>
                                  <a:pt x="914705" y="0"/>
                                </a:lnTo>
                                <a:lnTo>
                                  <a:pt x="914705" y="74676"/>
                                </a:lnTo>
                                <a:lnTo>
                                  <a:pt x="0" y="74676"/>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812" name="Shape 5812"/>
                        <wps:cNvSpPr/>
                        <wps:spPr>
                          <a:xfrm>
                            <a:off x="3175127" y="1029208"/>
                            <a:ext cx="914705" cy="73152"/>
                          </a:xfrm>
                          <a:custGeom>
                            <a:avLst/>
                            <a:gdLst/>
                            <a:ahLst/>
                            <a:cxnLst/>
                            <a:rect l="0" t="0" r="0" b="0"/>
                            <a:pathLst>
                              <a:path w="914705" h="73152">
                                <a:moveTo>
                                  <a:pt x="0" y="0"/>
                                </a:moveTo>
                                <a:lnTo>
                                  <a:pt x="914705" y="0"/>
                                </a:lnTo>
                                <a:lnTo>
                                  <a:pt x="914705" y="73152"/>
                                </a:lnTo>
                                <a:lnTo>
                                  <a:pt x="0" y="73152"/>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721" name="Rectangle 721"/>
                        <wps:cNvSpPr/>
                        <wps:spPr>
                          <a:xfrm>
                            <a:off x="3175127" y="1031612"/>
                            <a:ext cx="21283" cy="94240"/>
                          </a:xfrm>
                          <a:prstGeom prst="rect">
                            <a:avLst/>
                          </a:prstGeom>
                          <a:ln>
                            <a:noFill/>
                          </a:ln>
                        </wps:spPr>
                        <wps:txbx>
                          <w:txbxContent>
                            <w:p w14:paraId="4AD7723B"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5813" name="Shape 5813"/>
                        <wps:cNvSpPr/>
                        <wps:spPr>
                          <a:xfrm>
                            <a:off x="4089781" y="1027684"/>
                            <a:ext cx="204216" cy="74676"/>
                          </a:xfrm>
                          <a:custGeom>
                            <a:avLst/>
                            <a:gdLst/>
                            <a:ahLst/>
                            <a:cxnLst/>
                            <a:rect l="0" t="0" r="0" b="0"/>
                            <a:pathLst>
                              <a:path w="204216" h="74676">
                                <a:moveTo>
                                  <a:pt x="0" y="0"/>
                                </a:moveTo>
                                <a:lnTo>
                                  <a:pt x="204216" y="0"/>
                                </a:lnTo>
                                <a:lnTo>
                                  <a:pt x="204216" y="74676"/>
                                </a:lnTo>
                                <a:lnTo>
                                  <a:pt x="0" y="74676"/>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814" name="Shape 5814"/>
                        <wps:cNvSpPr/>
                        <wps:spPr>
                          <a:xfrm>
                            <a:off x="4089781" y="1029208"/>
                            <a:ext cx="204216" cy="73152"/>
                          </a:xfrm>
                          <a:custGeom>
                            <a:avLst/>
                            <a:gdLst/>
                            <a:ahLst/>
                            <a:cxnLst/>
                            <a:rect l="0" t="0" r="0" b="0"/>
                            <a:pathLst>
                              <a:path w="204216" h="73152">
                                <a:moveTo>
                                  <a:pt x="0" y="0"/>
                                </a:moveTo>
                                <a:lnTo>
                                  <a:pt x="204216" y="0"/>
                                </a:lnTo>
                                <a:lnTo>
                                  <a:pt x="204216" y="73152"/>
                                </a:lnTo>
                                <a:lnTo>
                                  <a:pt x="0" y="73152"/>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724" name="Rectangle 724"/>
                        <wps:cNvSpPr/>
                        <wps:spPr>
                          <a:xfrm>
                            <a:off x="4089781" y="1031612"/>
                            <a:ext cx="21283" cy="94240"/>
                          </a:xfrm>
                          <a:prstGeom prst="rect">
                            <a:avLst/>
                          </a:prstGeom>
                          <a:ln>
                            <a:noFill/>
                          </a:ln>
                        </wps:spPr>
                        <wps:txbx>
                          <w:txbxContent>
                            <w:p w14:paraId="46460C70"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5815" name="Shape 5815"/>
                        <wps:cNvSpPr/>
                        <wps:spPr>
                          <a:xfrm>
                            <a:off x="4293997" y="1027684"/>
                            <a:ext cx="533400" cy="74676"/>
                          </a:xfrm>
                          <a:custGeom>
                            <a:avLst/>
                            <a:gdLst/>
                            <a:ahLst/>
                            <a:cxnLst/>
                            <a:rect l="0" t="0" r="0" b="0"/>
                            <a:pathLst>
                              <a:path w="533400" h="74676">
                                <a:moveTo>
                                  <a:pt x="0" y="0"/>
                                </a:moveTo>
                                <a:lnTo>
                                  <a:pt x="533400" y="0"/>
                                </a:lnTo>
                                <a:lnTo>
                                  <a:pt x="533400" y="74676"/>
                                </a:lnTo>
                                <a:lnTo>
                                  <a:pt x="0" y="74676"/>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816" name="Shape 5816"/>
                        <wps:cNvSpPr/>
                        <wps:spPr>
                          <a:xfrm>
                            <a:off x="4293997" y="1029208"/>
                            <a:ext cx="533400" cy="73152"/>
                          </a:xfrm>
                          <a:custGeom>
                            <a:avLst/>
                            <a:gdLst/>
                            <a:ahLst/>
                            <a:cxnLst/>
                            <a:rect l="0" t="0" r="0" b="0"/>
                            <a:pathLst>
                              <a:path w="533400" h="73152">
                                <a:moveTo>
                                  <a:pt x="0" y="0"/>
                                </a:moveTo>
                                <a:lnTo>
                                  <a:pt x="533400" y="0"/>
                                </a:lnTo>
                                <a:lnTo>
                                  <a:pt x="533400" y="73152"/>
                                </a:lnTo>
                                <a:lnTo>
                                  <a:pt x="0" y="73152"/>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727" name="Rectangle 727"/>
                        <wps:cNvSpPr/>
                        <wps:spPr>
                          <a:xfrm>
                            <a:off x="4293997" y="1031612"/>
                            <a:ext cx="21283" cy="94240"/>
                          </a:xfrm>
                          <a:prstGeom prst="rect">
                            <a:avLst/>
                          </a:prstGeom>
                          <a:ln>
                            <a:noFill/>
                          </a:ln>
                        </wps:spPr>
                        <wps:txbx>
                          <w:txbxContent>
                            <w:p w14:paraId="0857F7B6"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5817" name="Shape 5817"/>
                        <wps:cNvSpPr/>
                        <wps:spPr>
                          <a:xfrm>
                            <a:off x="4827397" y="1027684"/>
                            <a:ext cx="660197" cy="74676"/>
                          </a:xfrm>
                          <a:custGeom>
                            <a:avLst/>
                            <a:gdLst/>
                            <a:ahLst/>
                            <a:cxnLst/>
                            <a:rect l="0" t="0" r="0" b="0"/>
                            <a:pathLst>
                              <a:path w="660197" h="74676">
                                <a:moveTo>
                                  <a:pt x="0" y="0"/>
                                </a:moveTo>
                                <a:lnTo>
                                  <a:pt x="660197" y="0"/>
                                </a:lnTo>
                                <a:lnTo>
                                  <a:pt x="660197" y="74676"/>
                                </a:lnTo>
                                <a:lnTo>
                                  <a:pt x="0" y="74676"/>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818" name="Shape 5818"/>
                        <wps:cNvSpPr/>
                        <wps:spPr>
                          <a:xfrm>
                            <a:off x="4827397" y="1029208"/>
                            <a:ext cx="660197" cy="73152"/>
                          </a:xfrm>
                          <a:custGeom>
                            <a:avLst/>
                            <a:gdLst/>
                            <a:ahLst/>
                            <a:cxnLst/>
                            <a:rect l="0" t="0" r="0" b="0"/>
                            <a:pathLst>
                              <a:path w="660197" h="73152">
                                <a:moveTo>
                                  <a:pt x="0" y="0"/>
                                </a:moveTo>
                                <a:lnTo>
                                  <a:pt x="660197" y="0"/>
                                </a:lnTo>
                                <a:lnTo>
                                  <a:pt x="660197" y="73152"/>
                                </a:lnTo>
                                <a:lnTo>
                                  <a:pt x="0" y="73152"/>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730" name="Rectangle 730"/>
                        <wps:cNvSpPr/>
                        <wps:spPr>
                          <a:xfrm>
                            <a:off x="4827397" y="1031612"/>
                            <a:ext cx="21283" cy="94240"/>
                          </a:xfrm>
                          <a:prstGeom prst="rect">
                            <a:avLst/>
                          </a:prstGeom>
                          <a:ln>
                            <a:noFill/>
                          </a:ln>
                        </wps:spPr>
                        <wps:txbx>
                          <w:txbxContent>
                            <w:p w14:paraId="31C6BE7C"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5819" name="Shape 5819"/>
                        <wps:cNvSpPr/>
                        <wps:spPr>
                          <a:xfrm>
                            <a:off x="5487670" y="1027684"/>
                            <a:ext cx="1155192" cy="74676"/>
                          </a:xfrm>
                          <a:custGeom>
                            <a:avLst/>
                            <a:gdLst/>
                            <a:ahLst/>
                            <a:cxnLst/>
                            <a:rect l="0" t="0" r="0" b="0"/>
                            <a:pathLst>
                              <a:path w="1155192" h="74676">
                                <a:moveTo>
                                  <a:pt x="0" y="0"/>
                                </a:moveTo>
                                <a:lnTo>
                                  <a:pt x="1155192" y="0"/>
                                </a:lnTo>
                                <a:lnTo>
                                  <a:pt x="1155192" y="74676"/>
                                </a:lnTo>
                                <a:lnTo>
                                  <a:pt x="0" y="74676"/>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5820" name="Shape 5820"/>
                        <wps:cNvSpPr/>
                        <wps:spPr>
                          <a:xfrm>
                            <a:off x="5487670" y="1029208"/>
                            <a:ext cx="1155192" cy="73152"/>
                          </a:xfrm>
                          <a:custGeom>
                            <a:avLst/>
                            <a:gdLst/>
                            <a:ahLst/>
                            <a:cxnLst/>
                            <a:rect l="0" t="0" r="0" b="0"/>
                            <a:pathLst>
                              <a:path w="1155192" h="73152">
                                <a:moveTo>
                                  <a:pt x="0" y="0"/>
                                </a:moveTo>
                                <a:lnTo>
                                  <a:pt x="1155192" y="0"/>
                                </a:lnTo>
                                <a:lnTo>
                                  <a:pt x="1155192" y="73152"/>
                                </a:lnTo>
                                <a:lnTo>
                                  <a:pt x="0" y="73152"/>
                                </a:lnTo>
                                <a:lnTo>
                                  <a:pt x="0" y="0"/>
                                </a:lnTo>
                              </a:path>
                            </a:pathLst>
                          </a:custGeom>
                          <a:ln w="0" cap="flat">
                            <a:miter lim="127000"/>
                          </a:ln>
                        </wps:spPr>
                        <wps:style>
                          <a:lnRef idx="0">
                            <a:srgbClr val="000000">
                              <a:alpha val="0"/>
                            </a:srgbClr>
                          </a:lnRef>
                          <a:fillRef idx="1">
                            <a:srgbClr val="0056AF"/>
                          </a:fillRef>
                          <a:effectRef idx="0">
                            <a:scrgbClr r="0" g="0" b="0"/>
                          </a:effectRef>
                          <a:fontRef idx="none"/>
                        </wps:style>
                        <wps:bodyPr/>
                      </wps:wsp>
                      <wps:wsp>
                        <wps:cNvPr id="733" name="Rectangle 733"/>
                        <wps:cNvSpPr/>
                        <wps:spPr>
                          <a:xfrm>
                            <a:off x="5487670" y="1031612"/>
                            <a:ext cx="21283" cy="94240"/>
                          </a:xfrm>
                          <a:prstGeom prst="rect">
                            <a:avLst/>
                          </a:prstGeom>
                          <a:ln>
                            <a:noFill/>
                          </a:ln>
                        </wps:spPr>
                        <wps:txbx>
                          <w:txbxContent>
                            <w:p w14:paraId="30866BD2"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734" name="Rectangle 734"/>
                        <wps:cNvSpPr/>
                        <wps:spPr>
                          <a:xfrm>
                            <a:off x="6642862" y="1031612"/>
                            <a:ext cx="21283" cy="94240"/>
                          </a:xfrm>
                          <a:prstGeom prst="rect">
                            <a:avLst/>
                          </a:prstGeom>
                          <a:ln>
                            <a:noFill/>
                          </a:ln>
                        </wps:spPr>
                        <wps:txbx>
                          <w:txbxContent>
                            <w:p w14:paraId="2FE329C9" w14:textId="77777777" w:rsidR="00C62965" w:rsidRDefault="00C62965" w:rsidP="00C62965">
                              <w:r>
                                <w:rPr>
                                  <w:rFonts w:eastAsia="Times New Roman" w:cs="Times New Roman"/>
                                  <w:sz w:val="10"/>
                                </w:rPr>
                                <w:t xml:space="preserve"> </w:t>
                              </w:r>
                            </w:p>
                          </w:txbxContent>
                        </wps:txbx>
                        <wps:bodyPr horzOverflow="overflow" vert="horz" lIns="0" tIns="0" rIns="0" bIns="0" rtlCol="0">
                          <a:noAutofit/>
                        </wps:bodyPr>
                      </wps:wsp>
                      <wps:wsp>
                        <wps:cNvPr id="735" name="Rectangle 735"/>
                        <wps:cNvSpPr/>
                        <wps:spPr>
                          <a:xfrm>
                            <a:off x="0" y="977240"/>
                            <a:ext cx="50673" cy="224380"/>
                          </a:xfrm>
                          <a:prstGeom prst="rect">
                            <a:avLst/>
                          </a:prstGeom>
                          <a:ln>
                            <a:noFill/>
                          </a:ln>
                        </wps:spPr>
                        <wps:txbx>
                          <w:txbxContent>
                            <w:p w14:paraId="38C6DD56"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736" name="Rectangle 736"/>
                        <wps:cNvSpPr/>
                        <wps:spPr>
                          <a:xfrm>
                            <a:off x="0" y="1030579"/>
                            <a:ext cx="50673" cy="224380"/>
                          </a:xfrm>
                          <a:prstGeom prst="rect">
                            <a:avLst/>
                          </a:prstGeom>
                          <a:ln>
                            <a:noFill/>
                          </a:ln>
                        </wps:spPr>
                        <wps:txbx>
                          <w:txbxContent>
                            <w:p w14:paraId="4025F380" w14:textId="77777777" w:rsidR="00C62965" w:rsidRDefault="00C62965" w:rsidP="00C62965">
                              <w:r>
                                <w:rPr>
                                  <w:rFonts w:eastAsia="Times New Roman" w:cs="Times New Roman"/>
                                </w:rPr>
                                <w:t xml:space="preserve"> </w:t>
                              </w:r>
                            </w:p>
                          </w:txbxContent>
                        </wps:txbx>
                        <wps:bodyPr horzOverflow="overflow" vert="horz" lIns="0" tIns="0" rIns="0" bIns="0" rtlCol="0">
                          <a:noAutofit/>
                        </wps:bodyPr>
                      </wps:wsp>
                      <wps:wsp>
                        <wps:cNvPr id="738" name="Rectangle 738"/>
                        <wps:cNvSpPr/>
                        <wps:spPr>
                          <a:xfrm>
                            <a:off x="920750" y="1162249"/>
                            <a:ext cx="42059" cy="186236"/>
                          </a:xfrm>
                          <a:prstGeom prst="rect">
                            <a:avLst/>
                          </a:prstGeom>
                          <a:ln>
                            <a:noFill/>
                          </a:ln>
                        </wps:spPr>
                        <wps:txbx>
                          <w:txbxContent>
                            <w:p w14:paraId="64A13F7A"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742" name="Rectangle 742"/>
                        <wps:cNvSpPr/>
                        <wps:spPr>
                          <a:xfrm>
                            <a:off x="937514" y="1448760"/>
                            <a:ext cx="42059" cy="186236"/>
                          </a:xfrm>
                          <a:prstGeom prst="rect">
                            <a:avLst/>
                          </a:prstGeom>
                          <a:ln>
                            <a:noFill/>
                          </a:ln>
                        </wps:spPr>
                        <wps:txbx>
                          <w:txbxContent>
                            <w:p w14:paraId="25211555" w14:textId="77777777" w:rsidR="00C62965" w:rsidRDefault="00C62965" w:rsidP="00C62965">
                              <w:r>
                                <w:rPr>
                                  <w:rFonts w:eastAsia="Times New Roman" w:cs="Times New Roman"/>
                                  <w:sz w:val="20"/>
                                </w:rPr>
                                <w:t xml:space="preserve"> </w:t>
                              </w:r>
                            </w:p>
                          </w:txbxContent>
                        </wps:txbx>
                        <wps:bodyPr horzOverflow="overflow" vert="horz" lIns="0" tIns="0" rIns="0" bIns="0" rtlCol="0">
                          <a:noAutofit/>
                        </wps:bodyPr>
                      </wps:wsp>
                      <wps:wsp>
                        <wps:cNvPr id="745" name="Rectangle 745"/>
                        <wps:cNvSpPr/>
                        <wps:spPr>
                          <a:xfrm>
                            <a:off x="102108" y="1755570"/>
                            <a:ext cx="1254691" cy="151421"/>
                          </a:xfrm>
                          <a:prstGeom prst="rect">
                            <a:avLst/>
                          </a:prstGeom>
                          <a:ln>
                            <a:noFill/>
                          </a:ln>
                        </wps:spPr>
                        <wps:txbx>
                          <w:txbxContent>
                            <w:p w14:paraId="013C31A7" w14:textId="25B6851B" w:rsidR="00C62965" w:rsidRDefault="00C62965" w:rsidP="00C62965"/>
                          </w:txbxContent>
                        </wps:txbx>
                        <wps:bodyPr horzOverflow="overflow" vert="horz" lIns="0" tIns="0" rIns="0" bIns="0" rtlCol="0">
                          <a:noAutofit/>
                        </wps:bodyPr>
                      </wps:wsp>
                      <wps:wsp>
                        <wps:cNvPr id="746" name="Rectangle 746"/>
                        <wps:cNvSpPr/>
                        <wps:spPr>
                          <a:xfrm>
                            <a:off x="8890" y="-179339"/>
                            <a:ext cx="2373916" cy="179339"/>
                          </a:xfrm>
                          <a:prstGeom prst="rect">
                            <a:avLst/>
                          </a:prstGeom>
                          <a:ln>
                            <a:noFill/>
                          </a:ln>
                        </wps:spPr>
                        <wps:txbx>
                          <w:txbxContent>
                            <w:p w14:paraId="7D4989FD" w14:textId="297293D5" w:rsidR="00C62965" w:rsidRDefault="00C62965" w:rsidP="00C62965">
                              <w:r>
                                <w:rPr>
                                  <w:rFonts w:eastAsia="Times New Roman" w:cs="Times New Roman"/>
                                  <w:sz w:val="20"/>
                                </w:rPr>
                                <w:t xml:space="preserve"> </w:t>
                              </w:r>
                              <w:r w:rsidR="00172DDA" w:rsidRPr="00172DDA">
                                <w:rPr>
                                  <w:rFonts w:eastAsia="Times New Roman" w:cs="Times New Roman"/>
                                  <w:b/>
                                  <w:bCs/>
                                  <w:color w:val="1F497D" w:themeColor="text2"/>
                                  <w:sz w:val="22"/>
                                </w:rPr>
                                <w:t>Student ITS No:</w:t>
                              </w:r>
                              <w:r w:rsidR="00172DDA" w:rsidRPr="00172DDA">
                                <w:rPr>
                                  <w:rFonts w:eastAsia="Times New Roman" w:cs="Times New Roman"/>
                                  <w:color w:val="1F497D" w:themeColor="text2"/>
                                  <w:sz w:val="20"/>
                                </w:rPr>
                                <w:t xml:space="preserve"> </w:t>
                              </w:r>
                              <w:r w:rsidR="00172DDA">
                                <w:rPr>
                                  <w:rFonts w:eastAsia="Times New Roman" w:cs="Times New Roman"/>
                                  <w:color w:val="1F497D" w:themeColor="text2"/>
                                  <w:sz w:val="20"/>
                                </w:rPr>
                                <w:t xml:space="preserve">  </w:t>
                              </w:r>
                              <w:r w:rsidR="00172DDA">
                                <w:rPr>
                                  <w:rFonts w:eastAsia="Times New Roman" w:cs="Times New Roman"/>
                                  <w:sz w:val="20"/>
                                </w:rPr>
                                <w:t>402107321</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B1BE1A" id="Group 5217" o:spid="_x0000_s1038" style="position:absolute;left:0;text-align:left;margin-left:1.95pt;margin-top:23.8pt;width:518.7pt;height:243.15pt;z-index:251656704;mso-width-relative:margin;mso-height-relative:margin" coordorigin=",-1793" coordsize="66935,3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">
                <v:shape id="Shape 599" o:spid="_x0000_s1039" style="position:absolute;left:8655;width:57835;height:0;visibility:visible;mso-wrap-style:square;v-text-anchor:top" coordsize="5783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" path="m,l5783580,e" filled="f" strokecolor="#012f71" strokeweight=".5pt">
                  <v:stroke miterlimit="83231f" joinstyle="miter"/>
                  <v:path arrowok="t" textboxrect="0,0,5783580,0"/>
                </v:shape>
                <v:shape id="Shape 600" o:spid="_x0000_s1040" style="position:absolute;left:120;top:8178;width:0;height:25908;visibility:visible;mso-wrap-style:square;v-text-anchor:top" coordsize="0,2590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" path="m,l,2590801e" filled="f" strokecolor="#919191" strokeweight=".5pt">
                  <v:stroke miterlimit="83231f" joinstyle="miter"/>
                  <v:path arrowok="t" textboxrect="0,0,0,2590801"/>
                </v:shape>
                <v:shape id="Shape 601" o:spid="_x0000_s1041" style="position:absolute;left:66446;top:8178;width:0;height:25908;visibility:visible;mso-wrap-style:square;v-text-anchor:top" coordsize="0,2590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" path="m,l,2590801e" filled="f" strokecolor="#919191" strokeweight=".5pt">
                  <v:stroke miterlimit="83231f" joinstyle="miter"/>
                  <v:path arrowok="t" textboxrect="0,0,0,2590801"/>
                </v:shape>
                <v:shape id="Shape 602" o:spid="_x0000_s1042" style="position:absolute;left:88;top:11017;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" path="m,l6638925,e" filled="f" strokecolor="#919191" strokeweight=".5pt">
                  <v:stroke miterlimit="83231f" joinstyle="miter"/>
                  <v:path arrowok="t" textboxrect="0,0,6638925,0"/>
                </v:shape>
                <v:shape id="Shape 603" o:spid="_x0000_s1043" style="position:absolute;left:16700;top:10985;width:0;height:23101;visibility:visible;mso-wrap-style:square;v-text-anchor:top" coordsize="0,231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" path="m,l,2310130e" filled="f" strokecolor="#919191" strokeweight=".5pt">
                  <v:stroke miterlimit="83231f" joinstyle="miter"/>
                  <v:path arrowok="t" textboxrect="0,0,0,2310130"/>
                </v:shape>
                <v:shape id="Shape 604" o:spid="_x0000_s1044" style="position:absolute;left:33280;top:10985;width:0;height:23101;visibility:visible;mso-wrap-style:square;v-text-anchor:top" coordsize="0,231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" path="m,l,2310130e" filled="f" strokecolor="#919191" strokeweight=".5pt">
                  <v:stroke miterlimit="83231f" joinstyle="miter"/>
                  <v:path arrowok="t" textboxrect="0,0,0,2310130"/>
                </v:shape>
                <v:shape id="Shape 605" o:spid="_x0000_s1045" style="position:absolute;left:49866;top:10985;width:0;height:23101;visibility:visible;mso-wrap-style:square;v-text-anchor:top" coordsize="0,231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" path="m,l,2310130e" filled="f" strokecolor="#919191" strokeweight=".5pt">
                  <v:stroke miterlimit="83231f" joinstyle="miter"/>
                  <v:path arrowok="t" textboxrect="0,0,0,2310130"/>
                </v:shape>
                <v:shape id="Shape 606" o:spid="_x0000_s1046" style="position:absolute;left:16700;top:8242;width:0;height:2743;visibility:visible;mso-wrap-style:square;v-text-anchor:top" coordsize="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" path="m,l,274320e" filled="f" strokecolor="#f9f9f9" strokeweight=".5pt">
                  <v:stroke miterlimit="83231f" joinstyle="miter"/>
                  <v:path arrowok="t" textboxrect="0,0,0,274320"/>
                </v:shape>
                <v:shape id="Shape 607" o:spid="_x0000_s1047" style="position:absolute;left:33280;top:8242;width:0;height:2743;visibility:visible;mso-wrap-style:square;v-text-anchor:top" coordsize="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" path="m,l,274320e" filled="f" strokecolor="#f9f9f9" strokeweight=".5pt">
                  <v:stroke miterlimit="83231f" joinstyle="miter"/>
                  <v:path arrowok="t" textboxrect="0,0,0,274320"/>
                </v:shape>
                <v:shape id="Shape 608" o:spid="_x0000_s1048" style="position:absolute;left:49866;top:8242;width:0;height:2743;visibility:visible;mso-wrap-style:square;v-text-anchor:top" coordsize="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" path="m,l,274320e" filled="f" strokecolor="#f9f9f9" strokeweight=".5pt">
                  <v:stroke miterlimit="83231f" joinstyle="miter"/>
                  <v:path arrowok="t" textboxrect="0,0,0,274320"/>
                </v:shape>
                <v:shape id="Shape 609" o:spid="_x0000_s1049" style="position:absolute;left:88;top:13893;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" path="m,l6638925,e" filled="f" strokecolor="#919191" strokeweight=".5pt">
                  <v:stroke miterlimit="83231f" joinstyle="miter"/>
                  <v:path arrowok="t" textboxrect="0,0,6638925,0"/>
                </v:shape>
                <v:shape id="Shape 610" o:spid="_x0000_s1050" style="position:absolute;left:88;top:16776;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" path="m,l6638925,e" filled="f" strokecolor="#919191" strokeweight=".5pt">
                  <v:stroke miterlimit="83231f" joinstyle="miter"/>
                  <v:path arrowok="t" textboxrect="0,0,6638925,0"/>
                </v:shape>
                <v:shape id="Shape 612" o:spid="_x0000_s1051" style="position:absolute;left:88;top:19653;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" path="m,l6638925,e" filled="f" strokecolor="#919191" strokeweight=".5pt">
                  <v:stroke miterlimit="83231f" joinstyle="miter"/>
                  <v:path arrowok="t" textboxrect="0,0,6638925,0"/>
                </v:shape>
                <v:shape id="Shape 613" o:spid="_x0000_s1052" style="position:absolute;left:88;top:22529;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" path="m,l6638925,e" filled="f" strokecolor="#919191" strokeweight=".5pt">
                  <v:stroke miterlimit="83231f" joinstyle="miter"/>
                  <v:path arrowok="t" textboxrect="0,0,6638925,0"/>
                </v:shape>
                <v:shape id="Shape 614" o:spid="_x0000_s1053" style="position:absolute;left:88;top:25412;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" path="m,l6638925,e" filled="f" strokecolor="#919191" strokeweight=".5pt">
                  <v:stroke miterlimit="83231f" joinstyle="miter"/>
                  <v:path arrowok="t" textboxrect="0,0,6638925,0"/>
                </v:shape>
                <v:shape id="Shape 615" o:spid="_x0000_s1054" style="position:absolute;left:88;top:28289;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" path="m,l6638925,e" filled="f" strokecolor="#919191" strokeweight=".5pt">
                  <v:stroke miterlimit="83231f" joinstyle="miter"/>
                  <v:path arrowok="t" textboxrect="0,0,6638925,0"/>
                </v:shape>
                <v:shape id="Shape 616" o:spid="_x0000_s1055" style="position:absolute;left:88;top:31172;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" path="m,l6638925,e" filled="f" strokecolor="#919191" strokeweight=".5pt">
                  <v:stroke miterlimit="83231f" joinstyle="miter"/>
                  <v:path arrowok="t" textboxrect="0,0,6638925,0"/>
                </v:shape>
                <v:shape id="Shape 617" o:spid="_x0000_s1056" style="position:absolute;left:88;top:34055;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" path="m,l6638925,e" filled="f" strokecolor="#919191" strokeweight=".5pt">
                  <v:stroke miterlimit="83231f" joinstyle="miter"/>
                  <v:path arrowok="t" textboxrect="0,0,6638925,0"/>
                </v:shape>
                <v:rect id="Rectangle 637" o:spid="_x0000_s1057" style="position:absolute;top:1500;width:9720;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5B131388" w14:textId="77777777" w:rsidR="00C62965" w:rsidRDefault="00C62965" w:rsidP="00C62965">
                        <w:r>
                          <w:rPr>
                            <w:rFonts w:ascii="Arial" w:eastAsia="Arial" w:hAnsi="Arial" w:cs="Arial"/>
                            <w:b/>
                            <w:color w:val="043171"/>
                            <w:sz w:val="18"/>
                          </w:rPr>
                          <w:t>Qualification:</w:t>
                        </w:r>
                      </w:p>
                    </w:txbxContent>
                  </v:textbox>
                </v:rect>
                <v:rect id="Rectangle 638" o:spid="_x0000_s1058" style="position:absolute;left:7303;top:1407;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05E12AF1" w14:textId="77777777" w:rsidR="00C62965" w:rsidRDefault="00C62965" w:rsidP="00C62965">
                        <w:r>
                          <w:rPr>
                            <w:rFonts w:eastAsia="Times New Roman" w:cs="Times New Roman"/>
                            <w:sz w:val="20"/>
                          </w:rPr>
                          <w:t xml:space="preserve"> </w:t>
                        </w:r>
                      </w:p>
                    </w:txbxContent>
                  </v:textbox>
                </v:rect>
                <v:rect id="Rectangle 639" o:spid="_x0000_s1059" style="position:absolute;left:8506;top:151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2A390D8F" w14:textId="77777777" w:rsidR="00C62965" w:rsidRDefault="00C62965" w:rsidP="00C62965">
                        <w:r>
                          <w:rPr>
                            <w:rFonts w:eastAsia="Times New Roman" w:cs="Times New Roman"/>
                            <w:sz w:val="18"/>
                          </w:rPr>
                          <w:t xml:space="preserve"> </w:t>
                        </w:r>
                      </w:p>
                    </w:txbxContent>
                  </v:textbox>
                </v:rect>
                <v:rect id="Rectangle 640" o:spid="_x0000_s1060" style="position:absolute;left:11935;top:151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69C9EEA7" w14:textId="77777777" w:rsidR="00C62965" w:rsidRDefault="00C62965" w:rsidP="00C62965">
                        <w:r>
                          <w:rPr>
                            <w:rFonts w:eastAsia="Times New Roman" w:cs="Times New Roman"/>
                            <w:sz w:val="18"/>
                          </w:rPr>
                          <w:t xml:space="preserve"> </w:t>
                        </w:r>
                      </w:p>
                    </w:txbxContent>
                  </v:textbox>
                </v:rect>
                <v:rect id="Rectangle 641" o:spid="_x0000_s1061" style="position:absolute;left:33016;top:1500;width:10164;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02D5765B" w14:textId="77777777" w:rsidR="00C62965" w:rsidRDefault="00C62965" w:rsidP="00C62965">
                        <w:r>
                          <w:rPr>
                            <w:rFonts w:ascii="Arial" w:eastAsia="Arial" w:hAnsi="Arial" w:cs="Arial"/>
                            <w:b/>
                            <w:color w:val="043171"/>
                            <w:sz w:val="18"/>
                          </w:rPr>
                          <w:t>Year of Study:</w:t>
                        </w:r>
                      </w:p>
                    </w:txbxContent>
                  </v:textbox>
                </v:rect>
                <v:rect id="Rectangle 642" o:spid="_x0000_s1062" style="position:absolute;left:40684;top:140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522A33EF" w14:textId="77777777" w:rsidR="00C62965" w:rsidRDefault="00C62965" w:rsidP="00C62965">
                        <w:r>
                          <w:rPr>
                            <w:rFonts w:eastAsia="Times New Roman" w:cs="Times New Roman"/>
                            <w:sz w:val="20"/>
                          </w:rPr>
                          <w:t xml:space="preserve"> </w:t>
                        </w:r>
                      </w:p>
                    </w:txbxContent>
                  </v:textbox>
                </v:rect>
                <v:rect id="Rectangle 643" o:spid="_x0000_s1063" style="position:absolute;left:40897;top:151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38173E7B" w14:textId="77777777" w:rsidR="00C62965" w:rsidRDefault="00C62965" w:rsidP="00C62965">
                        <w:r>
                          <w:rPr>
                            <w:rFonts w:eastAsia="Times New Roman" w:cs="Times New Roman"/>
                            <w:sz w:val="18"/>
                          </w:rPr>
                          <w:t xml:space="preserve"> </w:t>
                        </w:r>
                      </w:p>
                    </w:txbxContent>
                  </v:textbox>
                </v:rect>
                <v:rect id="Rectangle 644" o:spid="_x0000_s1064" style="position:absolute;left:49035;top:1500;width:737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6EC4B951" w14:textId="77777777" w:rsidR="00C62965" w:rsidRDefault="00C62965" w:rsidP="00C62965">
                        <w:r>
                          <w:rPr>
                            <w:rFonts w:ascii="Arial" w:eastAsia="Arial" w:hAnsi="Arial" w:cs="Arial"/>
                            <w:b/>
                            <w:color w:val="043171"/>
                            <w:sz w:val="18"/>
                          </w:rPr>
                          <w:t>Semester:</w:t>
                        </w:r>
                      </w:p>
                    </w:txbxContent>
                  </v:textbox>
                </v:rect>
                <v:rect id="Rectangle 4592" o:spid="_x0000_s1065" style="position:absolute;left:54571;top:140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yBVxgAAAN0AAAAPAAAAZHJzL2Rvd25yZXYueG1sRI9Ba8JA&#10;FITvgv9heQVvuqlY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OO8gVcYAAADdAAAA&#10;DwAAAAAAAAAAAAAAAAAHAgAAZHJzL2Rvd25yZXYueG1sUEsFBgAAAAADAAMAtwAAAPoCAAAAAA==&#10;" filled="f" stroked="f">
                  <v:textbox inset="0,0,0,0">
                    <w:txbxContent>
                      <w:p w14:paraId="0C0640F4" w14:textId="77777777" w:rsidR="00C62965" w:rsidRDefault="00C62965" w:rsidP="00C62965">
                        <w:r>
                          <w:rPr>
                            <w:rFonts w:eastAsia="Times New Roman" w:cs="Times New Roman"/>
                            <w:sz w:val="20"/>
                          </w:rPr>
                          <w:t xml:space="preserve"> </w:t>
                        </w:r>
                      </w:p>
                    </w:txbxContent>
                  </v:textbox>
                </v:rect>
                <v:rect id="Rectangle 4593" o:spid="_x0000_s1066" style="position:absolute;left:54876;top:151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" filled="f" stroked="f">
                  <v:textbox inset="0,0,0,0">
                    <w:txbxContent>
                      <w:p w14:paraId="66F6931A" w14:textId="77777777" w:rsidR="00C62965" w:rsidRDefault="00C62965" w:rsidP="00C62965">
                        <w:r>
                          <w:rPr>
                            <w:rFonts w:eastAsia="Times New Roman" w:cs="Times New Roman"/>
                            <w:sz w:val="18"/>
                            <w:u w:val="single" w:color="043171"/>
                          </w:rPr>
                          <w:t xml:space="preserve"> </w:t>
                        </w:r>
                      </w:p>
                    </w:txbxContent>
                  </v:textbox>
                </v:rect>
                <v:rect id="Rectangle 4594" o:spid="_x0000_s1067" style="position:absolute;left:66428;top:151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26xwAAAN0AAAAPAAAAZHJzL2Rvd25yZXYueG1sRI9Pa8JA&#10;FMTvhX6H5Qm91Y1F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NhKHbrHAAAA3QAA&#10;AA8AAAAAAAAAAAAAAAAABwIAAGRycy9kb3ducmV2LnhtbFBLBQYAAAAAAwADALcAAAD7AgAAAAA=&#10;" filled="f" stroked="f">
                  <v:textbox inset="0,0,0,0">
                    <w:txbxContent>
                      <w:p w14:paraId="1C762AB5" w14:textId="77777777" w:rsidR="00C62965" w:rsidRDefault="00C62965" w:rsidP="00C62965">
                        <w:r>
                          <w:rPr>
                            <w:rFonts w:eastAsia="Times New Roman" w:cs="Times New Roman"/>
                            <w:sz w:val="18"/>
                          </w:rPr>
                          <w:t xml:space="preserve"> </w:t>
                        </w:r>
                      </w:p>
                    </w:txbxContent>
                  </v:textbox>
                </v:rect>
                <v:rect id="Rectangle 648" o:spid="_x0000_s1068" style="position:absolute;top:4502;width:15508;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7C51288F" w14:textId="77777777" w:rsidR="00C62965" w:rsidRDefault="00C62965" w:rsidP="00C62965">
                        <w:r>
                          <w:rPr>
                            <w:rFonts w:ascii="Arial" w:eastAsia="Arial" w:hAnsi="Arial" w:cs="Arial"/>
                            <w:b/>
                            <w:color w:val="043171"/>
                            <w:sz w:val="18"/>
                          </w:rPr>
                          <w:t>Assignment due date:</w:t>
                        </w:r>
                      </w:p>
                    </w:txbxContent>
                  </v:textbox>
                </v:rect>
                <v:rect id="Rectangle 649" o:spid="_x0000_s1069" style="position:absolute;left:11691;top:441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508DE8BD" w14:textId="77777777" w:rsidR="00C62965" w:rsidRDefault="00C62965" w:rsidP="00C62965">
                        <w:r>
                          <w:rPr>
                            <w:rFonts w:eastAsia="Times New Roman" w:cs="Times New Roman"/>
                            <w:sz w:val="20"/>
                          </w:rPr>
                          <w:t xml:space="preserve"> </w:t>
                        </w:r>
                      </w:p>
                    </w:txbxContent>
                  </v:textbox>
                </v:rect>
                <v:rect id="Rectangle 650" o:spid="_x0000_s1070" style="position:absolute;left:11935;top:40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6F267EFD" w14:textId="77777777" w:rsidR="00C62965" w:rsidRDefault="00C62965" w:rsidP="00C62965">
                        <w:r>
                          <w:rPr>
                            <w:rFonts w:eastAsia="Times New Roman" w:cs="Times New Roman"/>
                          </w:rPr>
                          <w:t xml:space="preserve"> </w:t>
                        </w:r>
                      </w:p>
                    </w:txbxContent>
                  </v:textbox>
                </v:rect>
                <v:rect id="Rectangle 651" o:spid="_x0000_s1071" style="position:absolute;left:33016;top:4502;width:11501;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32E29211" w14:textId="77777777" w:rsidR="00C62965" w:rsidRDefault="00C62965" w:rsidP="00C62965">
                        <w:r>
                          <w:rPr>
                            <w:rFonts w:ascii="Arial" w:eastAsia="Arial" w:hAnsi="Arial" w:cs="Arial"/>
                            <w:b/>
                            <w:color w:val="043171"/>
                            <w:sz w:val="18"/>
                          </w:rPr>
                          <w:t>Date submitted:</w:t>
                        </w:r>
                        <w:r w:rsidRPr="006E5856">
                          <w:rPr>
                            <w:rFonts w:eastAsia="Times New Roman" w:cs="Times New Roman"/>
                            <w:noProof/>
                            <w:sz w:val="20"/>
                          </w:rPr>
                          <w:t xml:space="preserve"> </w:t>
                        </w:r>
                      </w:p>
                    </w:txbxContent>
                  </v:textbox>
                </v:rect>
                <v:rect id="Rectangle 652" o:spid="_x0000_s1072" style="position:absolute;left:41659;top:441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390A6E38" w14:textId="77777777" w:rsidR="00C62965" w:rsidRDefault="00C62965" w:rsidP="00C62965">
                        <w:r>
                          <w:rPr>
                            <w:rFonts w:eastAsia="Times New Roman" w:cs="Times New Roman"/>
                            <w:sz w:val="20"/>
                          </w:rPr>
                          <w:t xml:space="preserve"> </w:t>
                        </w:r>
                      </w:p>
                    </w:txbxContent>
                  </v:textbox>
                </v:rect>
                <v:rect id="Rectangle 4599" o:spid="_x0000_s1073" style="position:absolute;left:42939;top:40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14:paraId="60331E3A" w14:textId="77777777" w:rsidR="00C62965" w:rsidRDefault="00C62965" w:rsidP="00C62965">
                        <w:r>
                          <w:rPr>
                            <w:rFonts w:eastAsia="Times New Roman" w:cs="Times New Roman"/>
                            <w:u w:val="single" w:color="043171"/>
                          </w:rPr>
                          <w:t xml:space="preserve"> </w:t>
                        </w:r>
                      </w:p>
                    </w:txbxContent>
                  </v:textbox>
                </v:rect>
                <v:rect id="Rectangle 4608" o:spid="_x0000_s1074" style="position:absolute;left:54876;top:40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NExAAAAN0AAAAPAAAAZHJzL2Rvd25yZXYueG1sRE9Na8JA&#10;EL0X/A/LCL3VTUuR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Goo40TEAAAA3QAAAA8A&#10;AAAAAAAAAAAAAAAABwIAAGRycy9kb3ducmV2LnhtbFBLBQYAAAAAAwADALcAAAD4AgAAAAA=&#10;" filled="f" stroked="f">
                  <v:textbox inset="0,0,0,0">
                    <w:txbxContent>
                      <w:p w14:paraId="241B86A4" w14:textId="77777777" w:rsidR="00C62965" w:rsidRDefault="00C62965" w:rsidP="00C62965">
                        <w:r>
                          <w:rPr>
                            <w:rFonts w:eastAsia="Times New Roman" w:cs="Times New Roman"/>
                            <w:u w:val="single" w:color="043171"/>
                          </w:rPr>
                          <w:t xml:space="preserve"> </w:t>
                        </w:r>
                      </w:p>
                    </w:txbxContent>
                  </v:textbox>
                </v:rect>
                <v:rect id="Rectangle 4610" o:spid="_x0000_s1075" style="position:absolute;left:66428;top:40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3mfwwAAAN0AAAAPAAAAZHJzL2Rvd25yZXYueG1sRE/LisIw&#10;FN0L/kO4gjtNFRH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EYd5n8MAAADdAAAADwAA&#10;AAAAAAAAAAAAAAAHAgAAZHJzL2Rvd25yZXYueG1sUEsFBgAAAAADAAMAtwAAAPcCAAAAAA==&#10;" filled="f" stroked="f">
                  <v:textbox inset="0,0,0,0">
                    <w:txbxContent>
                      <w:p w14:paraId="4F0906D0" w14:textId="77777777" w:rsidR="00C62965" w:rsidRDefault="00C62965" w:rsidP="00C62965">
                        <w:r>
                          <w:rPr>
                            <w:rFonts w:eastAsia="Times New Roman" w:cs="Times New Roman"/>
                          </w:rPr>
                          <w:t xml:space="preserve"> </w:t>
                        </w:r>
                      </w:p>
                    </w:txbxContent>
                  </v:textbox>
                </v:rect>
                <v:shape id="Shape 5779" o:spid="_x0000_s1076" style="position:absolute;left:8506;top:2778;width:3429;height:122;visibility:visible;mso-wrap-style:square;v-text-anchor:top" coordsize="34290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" path="m,l342900,r,12192l,12192,,e" fillcolor="#043171" stroked="f" strokeweight="0">
                  <v:stroke miterlimit="83231f" joinstyle="miter"/>
                  <v:path arrowok="t" textboxrect="0,0,342900,12192"/>
                </v:shape>
                <v:shape id="Shape 5780" o:spid="_x0000_s1077" style="position:absolute;left:11935;top:277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" path="m,l12192,r,12192l,12192,,e" fillcolor="#043171" stroked="f" strokeweight="0">
                  <v:stroke miterlimit="83231f" joinstyle="miter"/>
                  <v:path arrowok="t" textboxrect="0,0,12192,12192"/>
                </v:shape>
                <v:shape id="Shape 5781" o:spid="_x0000_s1078" style="position:absolute;left:12057;top:2778;width:19693;height:122;visibility:visible;mso-wrap-style:square;v-text-anchor:top" coordsize="19692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" path="m,l1969262,r,12192l,12192,,e" fillcolor="#043171" stroked="f" strokeweight="0">
                  <v:stroke miterlimit="83231f" joinstyle="miter"/>
                  <v:path arrowok="t" textboxrect="0,0,1969262,12192"/>
                </v:shape>
                <v:shape id="Shape 5782" o:spid="_x0000_s1079" style="position:absolute;left:40897;top:2778;width:2042;height:122;visibility:visible;mso-wrap-style:square;v-text-anchor:top" coordsize="20421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" path="m,l204216,r,12192l,12192,,e" fillcolor="#043171" stroked="f" strokeweight="0">
                  <v:stroke miterlimit="83231f" joinstyle="miter"/>
                  <v:path arrowok="t" textboxrect="0,0,204216,12192"/>
                </v:shape>
                <v:shape id="Shape 5783" o:spid="_x0000_s1080" style="position:absolute;left:42939;top:277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" path="m,l12192,r,12192l,12192,,e" fillcolor="#043171" stroked="f" strokeweight="0">
                  <v:stroke miterlimit="83231f" joinstyle="miter"/>
                  <v:path arrowok="t" textboxrect="0,0,12192,12192"/>
                </v:shape>
                <v:shape id="Shape 5784" o:spid="_x0000_s1081" style="position:absolute;left:43061;top:2778;width:5212;height:122;visibility:visible;mso-wrap-style:square;v-text-anchor:top" coordsize="52120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" path="m,l521208,r,12192l,12192,,e" fillcolor="#043171" stroked="f" strokeweight="0">
                  <v:stroke miterlimit="83231f" joinstyle="miter"/>
                  <v:path arrowok="t" textboxrect="0,0,521208,12192"/>
                </v:shape>
                <v:rect id="Rectangle 665" o:spid="_x0000_s1082" style="position:absolute;left:121;top:64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28572D1C" w14:textId="77777777" w:rsidR="00C62965" w:rsidRDefault="00C62965" w:rsidP="00C62965">
                        <w:r>
                          <w:rPr>
                            <w:rFonts w:eastAsia="Times New Roman" w:cs="Times New Roman"/>
                          </w:rPr>
                          <w:t xml:space="preserve"> </w:t>
                        </w:r>
                      </w:p>
                    </w:txbxContent>
                  </v:textbox>
                </v:rect>
                <v:rect id="Rectangle 666" o:spid="_x0000_s1083" style="position:absolute;left:11935;top:64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336A52F4" w14:textId="77777777" w:rsidR="00C62965" w:rsidRDefault="00C62965" w:rsidP="00C62965">
                        <w:r>
                          <w:rPr>
                            <w:rFonts w:eastAsia="Times New Roman" w:cs="Times New Roman"/>
                          </w:rPr>
                          <w:t xml:space="preserve"> </w:t>
                        </w:r>
                      </w:p>
                    </w:txbxContent>
                  </v:textbox>
                </v:rect>
                <v:rect id="Rectangle 667" o:spid="_x0000_s1084" style="position:absolute;left:31751;top:64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10FD34EF" w14:textId="77777777" w:rsidR="00C62965" w:rsidRDefault="00C62965" w:rsidP="00C62965">
                        <w:r>
                          <w:rPr>
                            <w:rFonts w:eastAsia="Times New Roman" w:cs="Times New Roman"/>
                          </w:rPr>
                          <w:t xml:space="preserve"> </w:t>
                        </w:r>
                      </w:p>
                    </w:txbxContent>
                  </v:textbox>
                </v:rect>
                <v:rect id="Rectangle 668" o:spid="_x0000_s1085" style="position:absolute;left:48273;top:64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5CE46394" w14:textId="77777777" w:rsidR="00C62965" w:rsidRDefault="00C62965" w:rsidP="00C62965">
                        <w:r>
                          <w:rPr>
                            <w:rFonts w:eastAsia="Times New Roman" w:cs="Times New Roman"/>
                          </w:rPr>
                          <w:t xml:space="preserve"> </w:t>
                        </w:r>
                      </w:p>
                    </w:txbxContent>
                  </v:textbox>
                </v:rect>
                <v:rect id="Rectangle 669" o:spid="_x0000_s1086" style="position:absolute;left:54876;top:64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40CD0BCB" w14:textId="77777777" w:rsidR="00C62965" w:rsidRDefault="00C62965" w:rsidP="00C62965">
                        <w:r>
                          <w:rPr>
                            <w:rFonts w:eastAsia="Times New Roman" w:cs="Times New Roman"/>
                          </w:rPr>
                          <w:t xml:space="preserve"> </w:t>
                        </w:r>
                      </w:p>
                    </w:txbxContent>
                  </v:textbox>
                </v:rect>
                <v:rect id="Rectangle 670" o:spid="_x0000_s1087" style="position:absolute;left:66428;top:64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154A3B39" w14:textId="77777777" w:rsidR="00C62965" w:rsidRDefault="00C62965" w:rsidP="00C62965">
                        <w:r>
                          <w:rPr>
                            <w:rFonts w:eastAsia="Times New Roman" w:cs="Times New Roman"/>
                          </w:rPr>
                          <w:t xml:space="preserve"> </w:t>
                        </w:r>
                      </w:p>
                    </w:txbxContent>
                  </v:textbox>
                </v:rect>
                <v:shape id="Shape 5785" o:spid="_x0000_s1088" style="position:absolute;left:11935;top:5781;width:19815;height:121;visibility:visible;mso-wrap-style:square;v-text-anchor:top" coordsize="198145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" path="m,l1981454,r,12192l,12192,,e" fillcolor="#043171" stroked="f" strokeweight="0">
                  <v:stroke miterlimit="83231f" joinstyle="miter"/>
                  <v:path arrowok="t" textboxrect="0,0,1981454,12192"/>
                </v:shape>
                <v:rect id="Rectangle 679" o:spid="_x0000_s1089" style="position:absolute;top:85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5BCEB054" w14:textId="77777777" w:rsidR="00C62965" w:rsidRDefault="00C62965" w:rsidP="00C62965">
                        <w:r>
                          <w:rPr>
                            <w:rFonts w:eastAsia="Times New Roman" w:cs="Times New Roman"/>
                          </w:rPr>
                          <w:t xml:space="preserve"> </w:t>
                        </w:r>
                      </w:p>
                    </w:txbxContent>
                  </v:textbox>
                </v:rect>
                <v:shape id="Shape 5786" o:spid="_x0000_s1090" style="position:absolute;left:121;top:8295;width:11814;height:1981;visibility:visible;mso-wrap-style:square;v-text-anchor:top" coordsize="118140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" path="m,l1181405,r,198120l,198120,,e" fillcolor="#0056af" stroked="f" strokeweight="0">
                  <v:stroke miterlimit="83231f" joinstyle="miter"/>
                  <v:path arrowok="t" textboxrect="0,0,1181405,198120"/>
                </v:shape>
                <v:shape id="Shape 5787" o:spid="_x0000_s1091" style="position:absolute;left:121;top:8966;width:11814;height:1310;visibility:visible;mso-wrap-style:square;v-text-anchor:top" coordsize="1181405,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" path="m,l1181405,r,131064l,131064,,e" fillcolor="#0056af" stroked="f" strokeweight="0">
                  <v:stroke miterlimit="83231f" joinstyle="miter"/>
                  <v:path arrowok="t" textboxrect="0,0,1181405,131064"/>
                </v:shape>
                <v:rect id="Rectangle 682" o:spid="_x0000_s1092" style="position:absolute;left:5458;top:8998;width:793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234F7051" w14:textId="77777777" w:rsidR="00C62965" w:rsidRDefault="00C62965" w:rsidP="00C62965">
                        <w:r>
                          <w:rPr>
                            <w:rFonts w:ascii="Arial" w:eastAsia="Arial" w:hAnsi="Arial" w:cs="Arial"/>
                            <w:b/>
                            <w:color w:val="FFFFFF"/>
                            <w:sz w:val="18"/>
                          </w:rPr>
                          <w:t>QUESTION</w:t>
                        </w:r>
                      </w:p>
                    </w:txbxContent>
                  </v:textbox>
                </v:rect>
                <v:rect id="Rectangle 683" o:spid="_x0000_s1093" style="position:absolute;left:11432;top:89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3994992F" w14:textId="77777777" w:rsidR="00C62965" w:rsidRDefault="00C62965" w:rsidP="00C62965">
                        <w:r>
                          <w:rPr>
                            <w:rFonts w:eastAsia="Times New Roman" w:cs="Times New Roman"/>
                            <w:sz w:val="20"/>
                          </w:rPr>
                          <w:t xml:space="preserve"> </w:t>
                        </w:r>
                      </w:p>
                    </w:txbxContent>
                  </v:textbox>
                </v:rect>
                <v:shape id="Shape 5788" o:spid="_x0000_s1094" style="position:absolute;left:11935;top:8295;width:19815;height:1981;visibility:visible;mso-wrap-style:square;v-text-anchor:top" coordsize="198145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" path="m,l1981454,r,198120l,198120,,e" fillcolor="#0056af" stroked="f" strokeweight="0">
                  <v:stroke miterlimit="83231f" joinstyle="miter"/>
                  <v:path arrowok="t" textboxrect="0,0,1981454,198120"/>
                </v:shape>
                <v:shape id="Shape 5789" o:spid="_x0000_s1095" style="position:absolute;left:11935;top:8966;width:19815;height:1310;visibility:visible;mso-wrap-style:square;v-text-anchor:top" coordsize="1981454,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" path="m,l1981454,r,131064l,131064,,e" fillcolor="#0056af" stroked="f" strokeweight="0">
                  <v:stroke miterlimit="83231f" joinstyle="miter"/>
                  <v:path arrowok="t" textboxrect="0,0,1981454,131064"/>
                </v:shape>
                <v:rect id="Rectangle 686" o:spid="_x0000_s1096" style="position:absolute;left:19814;top:8998;width:14007;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14C57E0A" w14:textId="77777777" w:rsidR="00C62965" w:rsidRDefault="00C62965" w:rsidP="00C62965">
                        <w:r>
                          <w:rPr>
                            <w:rFonts w:ascii="Arial" w:eastAsia="Arial" w:hAnsi="Arial" w:cs="Arial"/>
                            <w:b/>
                            <w:color w:val="FFFFFF"/>
                            <w:sz w:val="18"/>
                          </w:rPr>
                          <w:t>EXAMINER MARKS</w:t>
                        </w:r>
                      </w:p>
                    </w:txbxContent>
                  </v:textbox>
                </v:rect>
                <v:rect id="Rectangle 687" o:spid="_x0000_s1097" style="position:absolute;left:30364;top:89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7780F090" w14:textId="77777777" w:rsidR="00C62965" w:rsidRDefault="00C62965" w:rsidP="00C62965">
                        <w:r>
                          <w:rPr>
                            <w:rFonts w:eastAsia="Times New Roman" w:cs="Times New Roman"/>
                            <w:sz w:val="20"/>
                          </w:rPr>
                          <w:t xml:space="preserve"> </w:t>
                        </w:r>
                      </w:p>
                    </w:txbxContent>
                  </v:textbox>
                </v:rect>
                <v:shape id="Shape 5790" o:spid="_x0000_s1098" style="position:absolute;left:31751;top:8295;width:16522;height:1981;visibility:visible;mso-wrap-style:square;v-text-anchor:top" coordsize="1652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" path="m,l1652270,r,198120l,198120,,e" fillcolor="#0056af" stroked="f" strokeweight="0">
                  <v:stroke miterlimit="83231f" joinstyle="miter"/>
                  <v:path arrowok="t" textboxrect="0,0,1652270,198120"/>
                </v:shape>
                <v:shape id="Shape 5791" o:spid="_x0000_s1099" style="position:absolute;left:31751;top:8966;width:16522;height:1310;visibility:visible;mso-wrap-style:square;v-text-anchor:top" coordsize="1652270,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" path="m,l1652270,r,131064l,131064,,e" fillcolor="#0056af" stroked="f" strokeweight="0">
                  <v:stroke miterlimit="83231f" joinstyle="miter"/>
                  <v:path arrowok="t" textboxrect="0,0,1652270,131064"/>
                </v:shape>
                <v:rect id="Rectangle 690" o:spid="_x0000_s1100" style="position:absolute;left:35820;top:8998;width:15947;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2899C797" w14:textId="77777777" w:rsidR="00C62965" w:rsidRDefault="00C62965" w:rsidP="00C62965">
                        <w:r>
                          <w:rPr>
                            <w:rFonts w:ascii="Arial" w:eastAsia="Arial" w:hAnsi="Arial" w:cs="Arial"/>
                            <w:b/>
                            <w:color w:val="FFFFFF"/>
                            <w:sz w:val="18"/>
                          </w:rPr>
                          <w:t>MODERATOR MARKS</w:t>
                        </w:r>
                      </w:p>
                    </w:txbxContent>
                  </v:textbox>
                </v:rect>
                <v:rect id="Rectangle 691" o:spid="_x0000_s1101" style="position:absolute;left:47832;top: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2E8AA853" w14:textId="77777777" w:rsidR="00C62965" w:rsidRDefault="00C62965" w:rsidP="00C62965">
                        <w:r>
                          <w:rPr>
                            <w:rFonts w:eastAsia="Times New Roman" w:cs="Times New Roman"/>
                            <w:sz w:val="20"/>
                          </w:rPr>
                          <w:t xml:space="preserve"> </w:t>
                        </w:r>
                      </w:p>
                    </w:txbxContent>
                  </v:textbox>
                </v:rect>
                <v:shape id="Shape 5792" o:spid="_x0000_s1102" style="position:absolute;left:48273;top:8295;width:6602;height:1981;visibility:visible;mso-wrap-style:square;v-text-anchor:top" coordsize="660197,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" path="m,l660197,r,198120l,198120,,e" fillcolor="#0056af" stroked="f" strokeweight="0">
                  <v:stroke miterlimit="83231f" joinstyle="miter"/>
                  <v:path arrowok="t" textboxrect="0,0,660197,198120"/>
                </v:shape>
                <v:shape id="Shape 5793" o:spid="_x0000_s1103" style="position:absolute;left:48273;top:8524;width:6602;height:1752;visibility:visible;mso-wrap-style:square;v-text-anchor:top" coordsize="660197,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" path="m,l660197,r,175260l,175260,,e" fillcolor="#0056af" stroked="f" strokeweight="0">
                  <v:stroke miterlimit="83231f" joinstyle="miter"/>
                  <v:path arrowok="t" textboxrect="0,0,660197,175260"/>
                </v:shape>
                <v:rect id="Rectangle 694" o:spid="_x0000_s1104" style="position:absolute;left:48273;top:85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18684209" w14:textId="77777777" w:rsidR="00C62965" w:rsidRDefault="00C62965" w:rsidP="00C62965">
                        <w:r>
                          <w:rPr>
                            <w:rFonts w:eastAsia="Times New Roman" w:cs="Times New Roman"/>
                          </w:rPr>
                          <w:t xml:space="preserve"> </w:t>
                        </w:r>
                      </w:p>
                    </w:txbxContent>
                  </v:textbox>
                </v:rect>
                <v:shape id="Shape 5794" o:spid="_x0000_s1105" style="position:absolute;left:54876;top:8295;width:11552;height:1981;visibility:visible;mso-wrap-style:square;v-text-anchor:top" coordsize="1155192,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" path="m,l1155192,r,198120l,198120,,e" fillcolor="#0056af" stroked="f" strokeweight="0">
                  <v:stroke miterlimit="83231f" joinstyle="miter"/>
                  <v:path arrowok="t" textboxrect="0,0,1155192,198120"/>
                </v:shape>
                <v:shape id="Shape 5795" o:spid="_x0000_s1106" style="position:absolute;left:54876;top:8966;width:11552;height:1310;visibility:visible;mso-wrap-style:square;v-text-anchor:top" coordsize="1155192,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" path="m,l1155192,r,131064l,131064,,e" fillcolor="#0056af" stroked="f" strokeweight="0">
                  <v:stroke miterlimit="83231f" joinstyle="miter"/>
                  <v:path arrowok="t" textboxrect="0,0,1155192,131064"/>
                </v:shape>
                <v:rect id="Rectangle 697" o:spid="_x0000_s1107" style="position:absolute;left:55379;top:8998;width:766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72BA0A7D" w14:textId="77777777" w:rsidR="00C62965" w:rsidRDefault="00C62965" w:rsidP="00C62965">
                        <w:r>
                          <w:rPr>
                            <w:rFonts w:ascii="Arial" w:eastAsia="Arial" w:hAnsi="Arial" w:cs="Arial"/>
                            <w:b/>
                            <w:color w:val="FFFFFF"/>
                            <w:sz w:val="18"/>
                          </w:rPr>
                          <w:t>REMARKS</w:t>
                        </w:r>
                      </w:p>
                    </w:txbxContent>
                  </v:textbox>
                </v:rect>
                <v:rect id="Rectangle 698" o:spid="_x0000_s1108" style="position:absolute;left:61155;top:89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66315897" w14:textId="77777777" w:rsidR="00C62965" w:rsidRDefault="00C62965" w:rsidP="00C62965">
                        <w:r>
                          <w:rPr>
                            <w:rFonts w:eastAsia="Times New Roman" w:cs="Times New Roman"/>
                            <w:sz w:val="20"/>
                          </w:rPr>
                          <w:t xml:space="preserve"> </w:t>
                        </w:r>
                      </w:p>
                    </w:txbxContent>
                  </v:textbox>
                </v:rect>
                <v:rect id="Rectangle 699" o:spid="_x0000_s1109" style="position:absolute;left:66428;top:85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0E208A60" w14:textId="77777777" w:rsidR="00C62965" w:rsidRDefault="00C62965" w:rsidP="00C62965">
                        <w:r>
                          <w:rPr>
                            <w:rFonts w:eastAsia="Times New Roman" w:cs="Times New Roman"/>
                          </w:rPr>
                          <w:t xml:space="preserve"> </w:t>
                        </w:r>
                      </w:p>
                    </w:txbxContent>
                  </v:textbox>
                </v:rect>
                <v:shape id="Shape 5796" o:spid="_x0000_s1110" style="position:absolute;left:121;top:8173;width:11814;height:122;visibility:visible;mso-wrap-style:square;v-text-anchor:top" coordsize="118140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" path="m,l1181405,r,12192l,12192,,e" fillcolor="#949494" stroked="f" strokeweight="0">
                  <v:stroke miterlimit="83231f" joinstyle="miter"/>
                  <v:path arrowok="t" textboxrect="0,0,1181405,12192"/>
                </v:shape>
                <v:shape id="Shape 5797" o:spid="_x0000_s1111" style="position:absolute;left:11935;top:8173;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" path="m,l12192,r,12192l,12192,,e" fillcolor="#949494" stroked="f" strokeweight="0">
                  <v:stroke miterlimit="83231f" joinstyle="miter"/>
                  <v:path arrowok="t" textboxrect="0,0,12192,12192"/>
                </v:shape>
                <v:shape id="Shape 5798" o:spid="_x0000_s1112" style="position:absolute;left:12057;top:8173;width:19693;height:122;visibility:visible;mso-wrap-style:square;v-text-anchor:top" coordsize="19692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" path="m,l1969262,r,12192l,12192,,e" fillcolor="#949494" stroked="f" strokeweight="0">
                  <v:stroke miterlimit="83231f" joinstyle="miter"/>
                  <v:path arrowok="t" textboxrect="0,0,1969262,12192"/>
                </v:shape>
                <v:shape id="Shape 5799" o:spid="_x0000_s1113" style="position:absolute;left:31751;top:8173;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" path="m,l12192,r,12192l,12192,,e" fillcolor="#949494" stroked="f" strokeweight="0">
                  <v:stroke miterlimit="83231f" joinstyle="miter"/>
                  <v:path arrowok="t" textboxrect="0,0,12192,12192"/>
                </v:shape>
                <v:shape id="Shape 5800" o:spid="_x0000_s1114" style="position:absolute;left:31873;top:8173;width:16400;height:122;visibility:visible;mso-wrap-style:square;v-text-anchor:top" coordsize="164007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" path="m,l1640078,r,12192l,12192,,e" fillcolor="#949494" stroked="f" strokeweight="0">
                  <v:stroke miterlimit="83231f" joinstyle="miter"/>
                  <v:path arrowok="t" textboxrect="0,0,1640078,12192"/>
                </v:shape>
                <v:shape id="Shape 5801" o:spid="_x0000_s1115" style="position:absolute;left:48273;top:8173;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" path="m,l12192,r,12192l,12192,,e" fillcolor="#949494" stroked="f" strokeweight="0">
                  <v:stroke miterlimit="83231f" joinstyle="miter"/>
                  <v:path arrowok="t" textboxrect="0,0,12192,12192"/>
                </v:shape>
                <v:shape id="Shape 5802" o:spid="_x0000_s1116" style="position:absolute;left:48395;top:8173;width:6480;height:122;visibility:visible;mso-wrap-style:square;v-text-anchor:top" coordsize="64800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" path="m,l648005,r,12192l,12192,,e" fillcolor="#949494" stroked="f" strokeweight="0">
                  <v:stroke miterlimit="83231f" joinstyle="miter"/>
                  <v:path arrowok="t" textboxrect="0,0,648005,12192"/>
                </v:shape>
                <v:shape id="Shape 5803" o:spid="_x0000_s1117" style="position:absolute;left:54876;top:8173;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" path="m,l12192,r,12192l,12192,,e" fillcolor="#949494" stroked="f" strokeweight="0">
                  <v:stroke miterlimit="83231f" joinstyle="miter"/>
                  <v:path arrowok="t" textboxrect="0,0,12192,12192"/>
                </v:shape>
                <v:shape id="Shape 5804" o:spid="_x0000_s1118" style="position:absolute;left:54998;top:8173;width:11430;height:122;visibility:visible;mso-wrap-style:square;v-text-anchor:top" coordsize="114300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" path="m,l1143000,r,12192l,12192,,e" fillcolor="#949494" stroked="f" strokeweight="0">
                  <v:stroke miterlimit="83231f" joinstyle="miter"/>
                  <v:path arrowok="t" textboxrect="0,0,1143000,12192"/>
                </v:shape>
                <v:rect id="Rectangle 709" o:spid="_x0000_s1119" style="position:absolute;top:10316;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11693F79" w14:textId="77777777" w:rsidR="00C62965" w:rsidRDefault="00C62965" w:rsidP="00C62965">
                        <w:r>
                          <w:rPr>
                            <w:rFonts w:eastAsia="Times New Roman" w:cs="Times New Roman"/>
                            <w:sz w:val="10"/>
                          </w:rPr>
                          <w:t xml:space="preserve"> </w:t>
                        </w:r>
                      </w:p>
                    </w:txbxContent>
                  </v:textbox>
                </v:rect>
                <v:shape id="Shape 5805" o:spid="_x0000_s1120" style="position:absolute;left:121;top:10276;width:8385;height:747;visibility:visible;mso-wrap-style:square;v-text-anchor:top" coordsize="838505,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" path="m,l838505,r,74676l,74676,,e" fillcolor="#0056af" stroked="f" strokeweight="0">
                  <v:stroke miterlimit="83231f" joinstyle="miter"/>
                  <v:path arrowok="t" textboxrect="0,0,838505,74676"/>
                </v:shape>
                <v:shape id="Shape 5806" o:spid="_x0000_s1121" style="position:absolute;left:121;top:10292;width:8385;height:731;visibility:visible;mso-wrap-style:square;v-text-anchor:top" coordsize="8385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" path="m,l838505,r,73152l,73152,,e" fillcolor="#0056af" stroked="f" strokeweight="0">
                  <v:stroke miterlimit="83231f" joinstyle="miter"/>
                  <v:path arrowok="t" textboxrect="0,0,838505,73152"/>
                </v:shape>
                <v:rect id="Rectangle 712" o:spid="_x0000_s1122" style="position:absolute;left:121;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0DB4BA16" w14:textId="77777777" w:rsidR="00C62965" w:rsidRDefault="00C62965" w:rsidP="00C62965">
                        <w:r>
                          <w:rPr>
                            <w:rFonts w:eastAsia="Times New Roman" w:cs="Times New Roman"/>
                            <w:sz w:val="10"/>
                          </w:rPr>
                          <w:t xml:space="preserve"> </w:t>
                        </w:r>
                      </w:p>
                    </w:txbxContent>
                  </v:textbox>
                </v:rect>
                <v:shape id="Shape 5807" o:spid="_x0000_s1123" style="position:absolute;left:8506;top:10276;width:3429;height:747;visibility:visible;mso-wrap-style:square;v-text-anchor:top" coordsize="3429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" path="m,l342900,r,74676l,74676,,e" fillcolor="#0056af" stroked="f" strokeweight="0">
                  <v:stroke miterlimit="83231f" joinstyle="miter"/>
                  <v:path arrowok="t" textboxrect="0,0,342900,74676"/>
                </v:shape>
                <v:shape id="Shape 5808" o:spid="_x0000_s1124" style="position:absolute;left:8506;top:10292;width:3429;height:731;visibility:visible;mso-wrap-style:square;v-text-anchor:top" coordsize="34290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" path="m,l342900,r,73152l,73152,,e" fillcolor="#0056af" stroked="f" strokeweight="0">
                  <v:stroke miterlimit="83231f" joinstyle="miter"/>
                  <v:path arrowok="t" textboxrect="0,0,342900,73152"/>
                </v:shape>
                <v:rect id="Rectangle 715" o:spid="_x0000_s1125" style="position:absolute;left:8506;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69538926" w14:textId="77777777" w:rsidR="00C62965" w:rsidRDefault="00C62965" w:rsidP="00C62965">
                        <w:r>
                          <w:rPr>
                            <w:rFonts w:eastAsia="Times New Roman" w:cs="Times New Roman"/>
                            <w:sz w:val="10"/>
                          </w:rPr>
                          <w:t xml:space="preserve"> </w:t>
                        </w:r>
                      </w:p>
                    </w:txbxContent>
                  </v:textbox>
                </v:rect>
                <v:shape id="Shape 5809" o:spid="_x0000_s1126" style="position:absolute;left:11935;top:10276;width:19815;height:747;visibility:visible;mso-wrap-style:square;v-text-anchor:top" coordsize="198145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" path="m,l1981454,r,74676l,74676,,e" fillcolor="#0056af" stroked="f" strokeweight="0">
                  <v:stroke miterlimit="83231f" joinstyle="miter"/>
                  <v:path arrowok="t" textboxrect="0,0,1981454,74676"/>
                </v:shape>
                <v:shape id="Shape 5810" o:spid="_x0000_s1127" style="position:absolute;left:11935;top:10292;width:19815;height:731;visibility:visible;mso-wrap-style:square;v-text-anchor:top" coordsize="1981454,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" path="m,l1981454,r,73152l,73152,,e" fillcolor="#0056af" stroked="f" strokeweight="0">
                  <v:stroke miterlimit="83231f" joinstyle="miter"/>
                  <v:path arrowok="t" textboxrect="0,0,1981454,73152"/>
                </v:shape>
                <v:rect id="Rectangle 718" o:spid="_x0000_s1128" style="position:absolute;left:11935;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44C1689F" w14:textId="77777777" w:rsidR="00C62965" w:rsidRDefault="00C62965" w:rsidP="00C62965">
                        <w:r>
                          <w:rPr>
                            <w:rFonts w:eastAsia="Times New Roman" w:cs="Times New Roman"/>
                            <w:sz w:val="10"/>
                          </w:rPr>
                          <w:t xml:space="preserve"> </w:t>
                        </w:r>
                      </w:p>
                    </w:txbxContent>
                  </v:textbox>
                </v:rect>
                <v:shape id="Shape 5811" o:spid="_x0000_s1129" style="position:absolute;left:31751;top:10276;width:9147;height:747;visibility:visible;mso-wrap-style:square;v-text-anchor:top" coordsize="914705,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" path="m,l914705,r,74676l,74676,,e" fillcolor="#0056af" stroked="f" strokeweight="0">
                  <v:stroke miterlimit="83231f" joinstyle="miter"/>
                  <v:path arrowok="t" textboxrect="0,0,914705,74676"/>
                </v:shape>
                <v:shape id="Shape 5812" o:spid="_x0000_s1130" style="position:absolute;left:31751;top:10292;width:9147;height:731;visibility:visible;mso-wrap-style:square;v-text-anchor:top" coordsize="9147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" path="m,l914705,r,73152l,73152,,e" fillcolor="#0056af" stroked="f" strokeweight="0">
                  <v:stroke miterlimit="83231f" joinstyle="miter"/>
                  <v:path arrowok="t" textboxrect="0,0,914705,73152"/>
                </v:shape>
                <v:rect id="Rectangle 721" o:spid="_x0000_s1131" style="position:absolute;left:31751;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4AD7723B" w14:textId="77777777" w:rsidR="00C62965" w:rsidRDefault="00C62965" w:rsidP="00C62965">
                        <w:r>
                          <w:rPr>
                            <w:rFonts w:eastAsia="Times New Roman" w:cs="Times New Roman"/>
                            <w:sz w:val="10"/>
                          </w:rPr>
                          <w:t xml:space="preserve"> </w:t>
                        </w:r>
                      </w:p>
                    </w:txbxContent>
                  </v:textbox>
                </v:rect>
                <v:shape id="Shape 5813" o:spid="_x0000_s1132" style="position:absolute;left:40897;top:10276;width:2042;height:747;visibility:visible;mso-wrap-style:square;v-text-anchor:top" coordsize="20421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" path="m,l204216,r,74676l,74676,,e" fillcolor="#0056af" stroked="f" strokeweight="0">
                  <v:stroke miterlimit="83231f" joinstyle="miter"/>
                  <v:path arrowok="t" textboxrect="0,0,204216,74676"/>
                </v:shape>
                <v:shape id="Shape 5814" o:spid="_x0000_s1133" style="position:absolute;left:40897;top:10292;width:2042;height:731;visibility:visible;mso-wrap-style:square;v-text-anchor:top" coordsize="204216,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" path="m,l204216,r,73152l,73152,,e" fillcolor="#0056af" stroked="f" strokeweight="0">
                  <v:stroke miterlimit="83231f" joinstyle="miter"/>
                  <v:path arrowok="t" textboxrect="0,0,204216,73152"/>
                </v:shape>
                <v:rect id="Rectangle 724" o:spid="_x0000_s1134" style="position:absolute;left:40897;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46460C70" w14:textId="77777777" w:rsidR="00C62965" w:rsidRDefault="00C62965" w:rsidP="00C62965">
                        <w:r>
                          <w:rPr>
                            <w:rFonts w:eastAsia="Times New Roman" w:cs="Times New Roman"/>
                            <w:sz w:val="10"/>
                          </w:rPr>
                          <w:t xml:space="preserve"> </w:t>
                        </w:r>
                      </w:p>
                    </w:txbxContent>
                  </v:textbox>
                </v:rect>
                <v:shape id="Shape 5815" o:spid="_x0000_s1135" style="position:absolute;left:42939;top:10276;width:5334;height:747;visibility:visible;mso-wrap-style:square;v-text-anchor:top" coordsize="5334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" path="m,l533400,r,74676l,74676,,e" fillcolor="#0056af" stroked="f" strokeweight="0">
                  <v:stroke miterlimit="83231f" joinstyle="miter"/>
                  <v:path arrowok="t" textboxrect="0,0,533400,74676"/>
                </v:shape>
                <v:shape id="Shape 5816" o:spid="_x0000_s1136" style="position:absolute;left:42939;top:10292;width:5334;height:731;visibility:visible;mso-wrap-style:square;v-text-anchor:top" coordsize="533400,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" path="m,l533400,r,73152l,73152,,e" fillcolor="#0056af" stroked="f" strokeweight="0">
                  <v:stroke miterlimit="83231f" joinstyle="miter"/>
                  <v:path arrowok="t" textboxrect="0,0,533400,73152"/>
                </v:shape>
                <v:rect id="Rectangle 727" o:spid="_x0000_s1137" style="position:absolute;left:42939;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0857F7B6" w14:textId="77777777" w:rsidR="00C62965" w:rsidRDefault="00C62965" w:rsidP="00C62965">
                        <w:r>
                          <w:rPr>
                            <w:rFonts w:eastAsia="Times New Roman" w:cs="Times New Roman"/>
                            <w:sz w:val="10"/>
                          </w:rPr>
                          <w:t xml:space="preserve"> </w:t>
                        </w:r>
                      </w:p>
                    </w:txbxContent>
                  </v:textbox>
                </v:rect>
                <v:shape id="Shape 5817" o:spid="_x0000_s1138" style="position:absolute;left:48273;top:10276;width:6602;height:747;visibility:visible;mso-wrap-style:square;v-text-anchor:top" coordsize="660197,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" path="m,l660197,r,74676l,74676,,e" fillcolor="#0056af" stroked="f" strokeweight="0">
                  <v:stroke miterlimit="83231f" joinstyle="miter"/>
                  <v:path arrowok="t" textboxrect="0,0,660197,74676"/>
                </v:shape>
                <v:shape id="Shape 5818" o:spid="_x0000_s1139" style="position:absolute;left:48273;top:10292;width:6602;height:731;visibility:visible;mso-wrap-style:square;v-text-anchor:top" coordsize="660197,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" path="m,l660197,r,73152l,73152,,e" fillcolor="#0056af" stroked="f" strokeweight="0">
                  <v:stroke miterlimit="83231f" joinstyle="miter"/>
                  <v:path arrowok="t" textboxrect="0,0,660197,73152"/>
                </v:shape>
                <v:rect id="Rectangle 730" o:spid="_x0000_s1140" style="position:absolute;left:48273;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31C6BE7C" w14:textId="77777777" w:rsidR="00C62965" w:rsidRDefault="00C62965" w:rsidP="00C62965">
                        <w:r>
                          <w:rPr>
                            <w:rFonts w:eastAsia="Times New Roman" w:cs="Times New Roman"/>
                            <w:sz w:val="10"/>
                          </w:rPr>
                          <w:t xml:space="preserve"> </w:t>
                        </w:r>
                      </w:p>
                    </w:txbxContent>
                  </v:textbox>
                </v:rect>
                <v:shape id="Shape 5819" o:spid="_x0000_s1141" style="position:absolute;left:54876;top:10276;width:11552;height:747;visibility:visible;mso-wrap-style:square;v-text-anchor:top" coordsize="115519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" path="m,l1155192,r,74676l,74676,,e" fillcolor="#0056af" stroked="f" strokeweight="0">
                  <v:stroke miterlimit="83231f" joinstyle="miter"/>
                  <v:path arrowok="t" textboxrect="0,0,1155192,74676"/>
                </v:shape>
                <v:shape id="Shape 5820" o:spid="_x0000_s1142" style="position:absolute;left:54876;top:10292;width:11552;height:731;visibility:visible;mso-wrap-style:square;v-text-anchor:top" coordsize="115519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" path="m,l1155192,r,73152l,73152,,e" fillcolor="#0056af" stroked="f" strokeweight="0">
                  <v:stroke miterlimit="83231f" joinstyle="miter"/>
                  <v:path arrowok="t" textboxrect="0,0,1155192,73152"/>
                </v:shape>
                <v:rect id="Rectangle 733" o:spid="_x0000_s1143" style="position:absolute;left:54876;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30866BD2" w14:textId="77777777" w:rsidR="00C62965" w:rsidRDefault="00C62965" w:rsidP="00C62965">
                        <w:r>
                          <w:rPr>
                            <w:rFonts w:eastAsia="Times New Roman" w:cs="Times New Roman"/>
                            <w:sz w:val="10"/>
                          </w:rPr>
                          <w:t xml:space="preserve"> </w:t>
                        </w:r>
                      </w:p>
                    </w:txbxContent>
                  </v:textbox>
                </v:rect>
                <v:rect id="Rectangle 734" o:spid="_x0000_s1144" style="position:absolute;left:66428;top:10316;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2FE329C9" w14:textId="77777777" w:rsidR="00C62965" w:rsidRDefault="00C62965" w:rsidP="00C62965">
                        <w:r>
                          <w:rPr>
                            <w:rFonts w:eastAsia="Times New Roman" w:cs="Times New Roman"/>
                            <w:sz w:val="10"/>
                          </w:rPr>
                          <w:t xml:space="preserve"> </w:t>
                        </w:r>
                      </w:p>
                    </w:txbxContent>
                  </v:textbox>
                </v:rect>
                <v:rect id="Rectangle 735" o:spid="_x0000_s1145" style="position:absolute;top:97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38C6DD56" w14:textId="77777777" w:rsidR="00C62965" w:rsidRDefault="00C62965" w:rsidP="00C62965">
                        <w:r>
                          <w:rPr>
                            <w:rFonts w:eastAsia="Times New Roman" w:cs="Times New Roman"/>
                          </w:rPr>
                          <w:t xml:space="preserve"> </w:t>
                        </w:r>
                      </w:p>
                    </w:txbxContent>
                  </v:textbox>
                </v:rect>
                <v:rect id="Rectangle 736" o:spid="_x0000_s1146" style="position:absolute;top:103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4025F380" w14:textId="77777777" w:rsidR="00C62965" w:rsidRDefault="00C62965" w:rsidP="00C62965">
                        <w:r>
                          <w:rPr>
                            <w:rFonts w:eastAsia="Times New Roman" w:cs="Times New Roman"/>
                          </w:rPr>
                          <w:t xml:space="preserve"> </w:t>
                        </w:r>
                      </w:p>
                    </w:txbxContent>
                  </v:textbox>
                </v:rect>
                <v:rect id="Rectangle 738" o:spid="_x0000_s1147" style="position:absolute;left:9207;top:1162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64A13F7A" w14:textId="77777777" w:rsidR="00C62965" w:rsidRDefault="00C62965" w:rsidP="00C62965">
                        <w:r>
                          <w:rPr>
                            <w:rFonts w:eastAsia="Times New Roman" w:cs="Times New Roman"/>
                            <w:sz w:val="20"/>
                          </w:rPr>
                          <w:t xml:space="preserve"> </w:t>
                        </w:r>
                      </w:p>
                    </w:txbxContent>
                  </v:textbox>
                </v:rect>
                <v:rect id="Rectangle 742" o:spid="_x0000_s1148" style="position:absolute;left:9375;top:14487;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25211555" w14:textId="77777777" w:rsidR="00C62965" w:rsidRDefault="00C62965" w:rsidP="00C62965">
                        <w:r>
                          <w:rPr>
                            <w:rFonts w:eastAsia="Times New Roman" w:cs="Times New Roman"/>
                            <w:sz w:val="20"/>
                          </w:rPr>
                          <w:t xml:space="preserve"> </w:t>
                        </w:r>
                      </w:p>
                    </w:txbxContent>
                  </v:textbox>
                </v:rect>
                <v:rect id="Rectangle 745" o:spid="_x0000_s1149" style="position:absolute;left:1021;top:17555;width:1254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013C31A7" w14:textId="25B6851B" w:rsidR="00C62965" w:rsidRDefault="00C62965" w:rsidP="00C62965"/>
                    </w:txbxContent>
                  </v:textbox>
                </v:rect>
                <v:rect id="Rectangle 746" o:spid="_x0000_s1150" style="position:absolute;left:88;top:-1793;width:237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7D4989FD" w14:textId="297293D5" w:rsidR="00C62965" w:rsidRDefault="00C62965" w:rsidP="00C62965">
                        <w:r>
                          <w:rPr>
                            <w:rFonts w:eastAsia="Times New Roman" w:cs="Times New Roman"/>
                            <w:sz w:val="20"/>
                          </w:rPr>
                          <w:t xml:space="preserve"> </w:t>
                        </w:r>
                        <w:r w:rsidR="00172DDA" w:rsidRPr="00172DDA">
                          <w:rPr>
                            <w:rFonts w:eastAsia="Times New Roman" w:cs="Times New Roman"/>
                            <w:b/>
                            <w:bCs/>
                            <w:color w:val="1F497D" w:themeColor="text2"/>
                            <w:sz w:val="22"/>
                          </w:rPr>
                          <w:t>Student ITS No:</w:t>
                        </w:r>
                        <w:r w:rsidR="00172DDA" w:rsidRPr="00172DDA">
                          <w:rPr>
                            <w:rFonts w:eastAsia="Times New Roman" w:cs="Times New Roman"/>
                            <w:color w:val="1F497D" w:themeColor="text2"/>
                            <w:sz w:val="20"/>
                          </w:rPr>
                          <w:t xml:space="preserve"> </w:t>
                        </w:r>
                        <w:r w:rsidR="00172DDA">
                          <w:rPr>
                            <w:rFonts w:eastAsia="Times New Roman" w:cs="Times New Roman"/>
                            <w:color w:val="1F497D" w:themeColor="text2"/>
                            <w:sz w:val="20"/>
                          </w:rPr>
                          <w:t xml:space="preserve">  </w:t>
                        </w:r>
                        <w:r w:rsidR="00172DDA">
                          <w:rPr>
                            <w:rFonts w:eastAsia="Times New Roman" w:cs="Times New Roman"/>
                            <w:sz w:val="20"/>
                          </w:rPr>
                          <w:t>402107321</w:t>
                        </w:r>
                      </w:p>
                    </w:txbxContent>
                  </v:textbox>
                </v:rect>
                <w10:wrap type="square"/>
              </v:group>
            </w:pict>
          </mc:Fallback>
        </mc:AlternateContent>
      </w:r>
      <w:r w:rsidR="00C62965">
        <w:rPr>
          <w:noProof/>
        </w:rPr>
        <mc:AlternateContent>
          <mc:Choice Requires="wpg">
            <w:drawing>
              <wp:anchor distT="0" distB="0" distL="114300" distR="114300" simplePos="0" relativeHeight="251647488" behindDoc="0" locked="0" layoutInCell="1" allowOverlap="1" wp14:anchorId="31C3754A" wp14:editId="32775A32">
                <wp:simplePos x="0" y="0"/>
                <wp:positionH relativeFrom="column">
                  <wp:posOffset>1101659</wp:posOffset>
                </wp:positionH>
                <wp:positionV relativeFrom="paragraph">
                  <wp:posOffset>173990</wp:posOffset>
                </wp:positionV>
                <wp:extent cx="5554980" cy="6350"/>
                <wp:effectExtent l="0" t="0" r="0" b="0"/>
                <wp:wrapNone/>
                <wp:docPr id="5216" name="Group 5216"/>
                <wp:cNvGraphicFramePr/>
                <a:graphic xmlns:a="http://schemas.openxmlformats.org/drawingml/2006/main">
                  <a:graphicData uri="http://schemas.microsoft.com/office/word/2010/wordprocessingGroup">
                    <wpg:wgp>
                      <wpg:cNvGrpSpPr/>
                      <wpg:grpSpPr>
                        <a:xfrm>
                          <a:off x="0" y="0"/>
                          <a:ext cx="5554980" cy="6350"/>
                          <a:chOff x="0" y="0"/>
                          <a:chExt cx="5554980" cy="6350"/>
                        </a:xfrm>
                      </wpg:grpSpPr>
                      <wps:wsp>
                        <wps:cNvPr id="598" name="Shape 598"/>
                        <wps:cNvSpPr/>
                        <wps:spPr>
                          <a:xfrm>
                            <a:off x="0" y="0"/>
                            <a:ext cx="5554980" cy="0"/>
                          </a:xfrm>
                          <a:custGeom>
                            <a:avLst/>
                            <a:gdLst/>
                            <a:ahLst/>
                            <a:cxnLst/>
                            <a:rect l="0" t="0" r="0" b="0"/>
                            <a:pathLst>
                              <a:path w="5554980">
                                <a:moveTo>
                                  <a:pt x="0" y="0"/>
                                </a:moveTo>
                                <a:lnTo>
                                  <a:pt x="5554980" y="0"/>
                                </a:lnTo>
                              </a:path>
                            </a:pathLst>
                          </a:custGeom>
                          <a:ln w="6350" cap="flat">
                            <a:miter lim="127000"/>
                          </a:ln>
                        </wps:spPr>
                        <wps:style>
                          <a:lnRef idx="1">
                            <a:srgbClr val="043171"/>
                          </a:lnRef>
                          <a:fillRef idx="0">
                            <a:srgbClr val="000000">
                              <a:alpha val="0"/>
                            </a:srgbClr>
                          </a:fillRef>
                          <a:effectRef idx="0">
                            <a:scrgbClr r="0" g="0" b="0"/>
                          </a:effectRef>
                          <a:fontRef idx="none"/>
                        </wps:style>
                        <wps:bodyPr/>
                      </wps:wsp>
                    </wpg:wgp>
                  </a:graphicData>
                </a:graphic>
              </wp:anchor>
            </w:drawing>
          </mc:Choice>
          <mc:Fallback>
            <w:pict>
              <v:group w14:anchorId="2A970825" id="Group 5216" o:spid="_x0000_s1026" style="position:absolute;margin-left:86.75pt;margin-top:13.7pt;width:437.4pt;height:.5pt;z-index:251647488" coordsize="555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">
                <v:shape id="Shape 598" o:spid="_x0000_s1027" style="position:absolute;width:55549;height:0;visibility:visible;mso-wrap-style:square;v-text-anchor:top" coordsize="5554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" path="m,l5554980,e" filled="f" strokecolor="#012f71" strokeweight=".5pt">
                  <v:stroke miterlimit="83231f" joinstyle="miter"/>
                  <v:path arrowok="t" textboxrect="0,0,5554980,0"/>
                </v:shape>
              </v:group>
            </w:pict>
          </mc:Fallback>
        </mc:AlternateContent>
      </w:r>
      <w:r w:rsidR="00C62965">
        <w:rPr>
          <w:rFonts w:ascii="Arial" w:eastAsia="Arial" w:hAnsi="Arial" w:cs="Arial"/>
          <w:b/>
          <w:color w:val="043171"/>
          <w:sz w:val="18"/>
        </w:rPr>
        <w:t>Name and Surname</w:t>
      </w:r>
      <w:proofErr w:type="gramStart"/>
      <w:r w:rsidR="00C62965">
        <w:rPr>
          <w:rFonts w:ascii="Arial" w:eastAsia="Arial" w:hAnsi="Arial" w:cs="Arial"/>
          <w:b/>
          <w:color w:val="043171"/>
          <w:sz w:val="18"/>
        </w:rPr>
        <w:t>:</w:t>
      </w:r>
      <w:r w:rsidR="00C62965">
        <w:rPr>
          <w:rFonts w:eastAsia="Times New Roman" w:cs="Times New Roman"/>
        </w:rPr>
        <w:t xml:space="preserve"> </w:t>
      </w:r>
      <w:r w:rsidR="00C62965">
        <w:rPr>
          <w:rFonts w:eastAsia="Times New Roman" w:cs="Times New Roman"/>
        </w:rPr>
        <w:tab/>
      </w:r>
      <w:proofErr w:type="spellStart"/>
      <w:r w:rsidR="00C62965">
        <w:rPr>
          <w:rFonts w:eastAsia="Times New Roman" w:cs="Times New Roman"/>
        </w:rPr>
        <w:t>Olerato</w:t>
      </w:r>
      <w:proofErr w:type="spellEnd"/>
      <w:proofErr w:type="gramEnd"/>
      <w:r w:rsidR="00C62965">
        <w:rPr>
          <w:rFonts w:eastAsia="Times New Roman" w:cs="Times New Roman"/>
        </w:rPr>
        <w:t xml:space="preserve"> Mphogo</w:t>
      </w:r>
      <w:r w:rsidR="00C62965">
        <w:rPr>
          <w:rFonts w:eastAsia="Times New Roman" w:cs="Times New Roman"/>
        </w:rPr>
        <w:tab/>
      </w:r>
      <w:r w:rsidR="00C62965">
        <w:rPr>
          <w:rFonts w:eastAsia="Times New Roman" w:cs="Times New Roman"/>
          <w:sz w:val="20"/>
        </w:rPr>
        <w:t xml:space="preserve"> </w:t>
      </w:r>
    </w:p>
    <w:p w14:paraId="40173217" w14:textId="5B051639" w:rsidR="00C62965" w:rsidRPr="006E5856" w:rsidRDefault="00C62965" w:rsidP="00C62965">
      <w:pPr>
        <w:spacing w:after="4807" w:line="240" w:lineRule="auto"/>
        <w:ind w:left="-5" w:hanging="10"/>
        <w:rPr>
          <w:rFonts w:eastAsia="Times New Roman" w:cs="Times New Roman"/>
        </w:rPr>
      </w:pPr>
      <w:r w:rsidRPr="00607514">
        <w:rPr>
          <w:rFonts w:ascii="Arial" w:eastAsia="Arial" w:hAnsi="Arial" w:cs="Arial"/>
          <w:b/>
          <w:noProof/>
          <w:color w:val="043171"/>
          <w:sz w:val="18"/>
        </w:rPr>
        <mc:AlternateContent>
          <mc:Choice Requires="wps">
            <w:drawing>
              <wp:anchor distT="45720" distB="45720" distL="114300" distR="114300" simplePos="0" relativeHeight="251664896" behindDoc="0" locked="0" layoutInCell="1" allowOverlap="1" wp14:anchorId="27CC007D" wp14:editId="583B8A75">
                <wp:simplePos x="0" y="0"/>
                <wp:positionH relativeFrom="column">
                  <wp:posOffset>5451475</wp:posOffset>
                </wp:positionH>
                <wp:positionV relativeFrom="paragraph">
                  <wp:posOffset>224155</wp:posOffset>
                </wp:positionV>
                <wp:extent cx="461010" cy="277495"/>
                <wp:effectExtent l="0" t="0" r="0" b="8255"/>
                <wp:wrapSquare wrapText="bothSides"/>
                <wp:docPr id="1717580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 cy="277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628500" w14:textId="7CCD5724" w:rsidR="00C62965" w:rsidRPr="00FE056C" w:rsidRDefault="00172DDA" w:rsidP="00C62965">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CC007D" id="_x0000_t202" coordsize="21600,21600" o:spt="202" path="m,l,21600r21600,l21600,xe">
                <v:stroke joinstyle="miter"/>
                <v:path gradientshapeok="t" o:connecttype="rect"/>
              </v:shapetype>
              <v:shape id="Text Box 2" o:spid="_x0000_s1151" type="#_x0000_t202" style="position:absolute;left:0;text-align:left;margin-left:429.25pt;margin-top:17.65pt;width:36.3pt;height:21.8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" filled="f" stroked="f">
                <v:textbox>
                  <w:txbxContent>
                    <w:p w14:paraId="51628500" w14:textId="7CCD5724" w:rsidR="00C62965" w:rsidRPr="00FE056C" w:rsidRDefault="00172DDA" w:rsidP="00C62965">
                      <w:r>
                        <w:t>2</w:t>
                      </w:r>
                    </w:p>
                  </w:txbxContent>
                </v:textbox>
                <w10:wrap type="square"/>
              </v:shape>
            </w:pict>
          </mc:Fallback>
        </mc:AlternateContent>
      </w:r>
      <w:r w:rsidRPr="00607514">
        <w:rPr>
          <w:rFonts w:ascii="Arial" w:eastAsia="Arial" w:hAnsi="Arial" w:cs="Arial"/>
          <w:b/>
          <w:noProof/>
          <w:color w:val="043171"/>
          <w:sz w:val="18"/>
        </w:rPr>
        <mc:AlternateContent>
          <mc:Choice Requires="wps">
            <w:drawing>
              <wp:anchor distT="45720" distB="45720" distL="114300" distR="114300" simplePos="0" relativeHeight="251662848" behindDoc="0" locked="0" layoutInCell="1" allowOverlap="1" wp14:anchorId="7F3B9C8B" wp14:editId="2CF16BDF">
                <wp:simplePos x="0" y="0"/>
                <wp:positionH relativeFrom="column">
                  <wp:posOffset>4275455</wp:posOffset>
                </wp:positionH>
                <wp:positionV relativeFrom="paragraph">
                  <wp:posOffset>220980</wp:posOffset>
                </wp:positionV>
                <wp:extent cx="281305" cy="297180"/>
                <wp:effectExtent l="0" t="0" r="0" b="7620"/>
                <wp:wrapSquare wrapText="bothSides"/>
                <wp:docPr id="217937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305"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952E6F" w14:textId="2C804D29" w:rsidR="00C62965" w:rsidRDefault="00172DDA" w:rsidP="00C62965">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B9C8B" id="_x0000_s1152" type="#_x0000_t202" style="position:absolute;left:0;text-align:left;margin-left:336.65pt;margin-top:17.4pt;width:22.15pt;height:23.4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" filled="f" stroked="f">
                <v:textbox>
                  <w:txbxContent>
                    <w:p w14:paraId="4B952E6F" w14:textId="2C804D29" w:rsidR="00C62965" w:rsidRDefault="00172DDA" w:rsidP="00C62965">
                      <w:r>
                        <w:t>3</w:t>
                      </w:r>
                    </w:p>
                  </w:txbxContent>
                </v:textbox>
                <w10:wrap type="square"/>
              </v:shape>
            </w:pict>
          </mc:Fallback>
        </mc:AlternateContent>
      </w:r>
      <w:r w:rsidRPr="00607514">
        <w:rPr>
          <w:rFonts w:ascii="Arial" w:eastAsia="Arial" w:hAnsi="Arial" w:cs="Arial"/>
          <w:b/>
          <w:noProof/>
          <w:color w:val="043171"/>
          <w:sz w:val="18"/>
        </w:rPr>
        <mc:AlternateContent>
          <mc:Choice Requires="wps">
            <w:drawing>
              <wp:anchor distT="45720" distB="45720" distL="114300" distR="114300" simplePos="0" relativeHeight="251668992" behindDoc="0" locked="0" layoutInCell="1" allowOverlap="1" wp14:anchorId="44C408BA" wp14:editId="2F8FA2AF">
                <wp:simplePos x="0" y="0"/>
                <wp:positionH relativeFrom="column">
                  <wp:posOffset>4302125</wp:posOffset>
                </wp:positionH>
                <wp:positionV relativeFrom="paragraph">
                  <wp:posOffset>521335</wp:posOffset>
                </wp:positionV>
                <wp:extent cx="1440180" cy="330835"/>
                <wp:effectExtent l="0" t="0" r="0" b="0"/>
                <wp:wrapSquare wrapText="bothSides"/>
                <wp:docPr id="20277713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330835"/>
                        </a:xfrm>
                        <a:prstGeom prst="rect">
                          <a:avLst/>
                        </a:prstGeom>
                        <a:noFill/>
                        <a:ln>
                          <a:noFill/>
                        </a:ln>
                        <a:effectLst/>
                      </wps:spPr>
                      <wps:txbx>
                        <w:txbxContent>
                          <w:p w14:paraId="35234592" w14:textId="7694D412" w:rsidR="00C62965" w:rsidRDefault="00C62965" w:rsidP="00C62965">
                            <w:r>
                              <w:t xml:space="preserve"> </w:t>
                            </w:r>
                            <w:r w:rsidR="00172DDA">
                              <w:t>2</w:t>
                            </w:r>
                            <w:r>
                              <w:t>3/</w:t>
                            </w:r>
                            <w:r w:rsidR="00172DDA">
                              <w:t>10</w:t>
                            </w:r>
                            <w:r>
                              <w:t>/202</w:t>
                            </w:r>
                            <w:r w:rsidR="00172DDA">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08BA" id="_x0000_s1153" type="#_x0000_t202" style="position:absolute;left:0;text-align:left;margin-left:338.75pt;margin-top:41.05pt;width:113.4pt;height:26.0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" filled="f" stroked="f">
                <v:textbox>
                  <w:txbxContent>
                    <w:p w14:paraId="35234592" w14:textId="7694D412" w:rsidR="00C62965" w:rsidRDefault="00C62965" w:rsidP="00C62965">
                      <w:r>
                        <w:t xml:space="preserve"> </w:t>
                      </w:r>
                      <w:r w:rsidR="00172DDA">
                        <w:t>2</w:t>
                      </w:r>
                      <w:r>
                        <w:t>3/</w:t>
                      </w:r>
                      <w:r w:rsidR="00172DDA">
                        <w:t>10</w:t>
                      </w:r>
                      <w:r>
                        <w:t>/202</w:t>
                      </w:r>
                      <w:r w:rsidR="00172DDA">
                        <w:t>6</w:t>
                      </w:r>
                    </w:p>
                  </w:txbxContent>
                </v:textbox>
                <w10:wrap type="square"/>
              </v:shape>
            </w:pict>
          </mc:Fallback>
        </mc:AlternateContent>
      </w:r>
      <w:r w:rsidRPr="00607514">
        <w:rPr>
          <w:rFonts w:ascii="Arial" w:eastAsia="Arial" w:hAnsi="Arial" w:cs="Arial"/>
          <w:b/>
          <w:noProof/>
          <w:color w:val="043171"/>
          <w:sz w:val="18"/>
        </w:rPr>
        <mc:AlternateContent>
          <mc:Choice Requires="wps">
            <w:drawing>
              <wp:anchor distT="45720" distB="45720" distL="114300" distR="114300" simplePos="0" relativeHeight="251666944" behindDoc="0" locked="0" layoutInCell="1" allowOverlap="1" wp14:anchorId="3460E89E" wp14:editId="4FC47297">
                <wp:simplePos x="0" y="0"/>
                <wp:positionH relativeFrom="column">
                  <wp:posOffset>1276985</wp:posOffset>
                </wp:positionH>
                <wp:positionV relativeFrom="paragraph">
                  <wp:posOffset>475129</wp:posOffset>
                </wp:positionV>
                <wp:extent cx="1097280" cy="262255"/>
                <wp:effectExtent l="0" t="0" r="0" b="4445"/>
                <wp:wrapSquare wrapText="bothSides"/>
                <wp:docPr id="2871686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262255"/>
                        </a:xfrm>
                        <a:prstGeom prst="rect">
                          <a:avLst/>
                        </a:prstGeom>
                        <a:noFill/>
                        <a:ln>
                          <a:noFill/>
                        </a:ln>
                        <a:effectLst/>
                      </wps:spPr>
                      <wps:txbx>
                        <w:txbxContent>
                          <w:p w14:paraId="2530C570" w14:textId="7C090AF9" w:rsidR="00C62965" w:rsidRDefault="00C62965" w:rsidP="00C62965">
                            <w:r>
                              <w:t xml:space="preserve"> </w:t>
                            </w:r>
                            <w:r w:rsidR="00172DDA">
                              <w:t>2</w:t>
                            </w:r>
                            <w:r>
                              <w:t>3/</w:t>
                            </w:r>
                            <w:r w:rsidR="00172DDA">
                              <w:t>10</w:t>
                            </w:r>
                            <w:r>
                              <w:t>/202</w:t>
                            </w:r>
                            <w:r w:rsidR="00172DDA">
                              <w:t>6</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0E89E" id="_x0000_s1154" type="#_x0000_t202" style="position:absolute;left:0;text-align:left;margin-left:100.55pt;margin-top:37.4pt;width:86.4pt;height:20.65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" filled="f" stroked="f">
                <v:textbox>
                  <w:txbxContent>
                    <w:p w14:paraId="2530C570" w14:textId="7C090AF9" w:rsidR="00C62965" w:rsidRDefault="00C62965" w:rsidP="00C62965">
                      <w:r>
                        <w:t xml:space="preserve"> </w:t>
                      </w:r>
                      <w:r w:rsidR="00172DDA">
                        <w:t>2</w:t>
                      </w:r>
                      <w:r>
                        <w:t>3/</w:t>
                      </w:r>
                      <w:r w:rsidR="00172DDA">
                        <w:t>10</w:t>
                      </w:r>
                      <w:r>
                        <w:t>/202</w:t>
                      </w:r>
                      <w:r w:rsidR="00172DDA">
                        <w:t>6</w:t>
                      </w:r>
                      <w:r>
                        <w:t xml:space="preserve"> </w:t>
                      </w:r>
                    </w:p>
                  </w:txbxContent>
                </v:textbox>
                <w10:wrap type="square"/>
              </v:shape>
            </w:pict>
          </mc:Fallback>
        </mc:AlternateContent>
      </w:r>
      <w:r w:rsidRPr="00607514">
        <w:rPr>
          <w:rFonts w:ascii="Arial" w:eastAsia="Arial" w:hAnsi="Arial" w:cs="Arial"/>
          <w:b/>
          <w:noProof/>
          <w:color w:val="043171"/>
          <w:sz w:val="18"/>
        </w:rPr>
        <mc:AlternateContent>
          <mc:Choice Requires="wps">
            <w:drawing>
              <wp:anchor distT="45720" distB="45720" distL="114300" distR="114300" simplePos="0" relativeHeight="251660800" behindDoc="0" locked="0" layoutInCell="1" allowOverlap="1" wp14:anchorId="0D05F0A0" wp14:editId="37ECDE20">
                <wp:simplePos x="0" y="0"/>
                <wp:positionH relativeFrom="column">
                  <wp:posOffset>1139844</wp:posOffset>
                </wp:positionH>
                <wp:positionV relativeFrom="paragraph">
                  <wp:posOffset>193675</wp:posOffset>
                </wp:positionV>
                <wp:extent cx="571500" cy="26225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2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3FA334" w14:textId="77777777" w:rsidR="00C62965" w:rsidRDefault="00C62965" w:rsidP="00C62965">
                            <w:r>
                              <w:t xml:space="preserve">BSc IT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5F0A0" id="_x0000_s1155" type="#_x0000_t202" style="position:absolute;left:0;text-align:left;margin-left:89.75pt;margin-top:15.25pt;width:45pt;height:20.6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" filled="f" stroked="f">
                <v:textbox>
                  <w:txbxContent>
                    <w:p w14:paraId="093FA334" w14:textId="77777777" w:rsidR="00C62965" w:rsidRDefault="00C62965" w:rsidP="00C62965">
                      <w:r>
                        <w:t xml:space="preserve">BSc IT </w:t>
                      </w:r>
                    </w:p>
                  </w:txbxContent>
                </v:textbox>
                <w10:wrap type="square"/>
              </v:shape>
            </w:pict>
          </mc:Fallback>
        </mc:AlternateContent>
      </w:r>
      <w:r>
        <w:rPr>
          <w:noProof/>
        </w:rPr>
        <mc:AlternateContent>
          <mc:Choice Requires="wps">
            <w:drawing>
              <wp:anchor distT="0" distB="0" distL="114300" distR="114300" simplePos="0" relativeHeight="251659776" behindDoc="0" locked="0" layoutInCell="1" allowOverlap="1" wp14:anchorId="15124DB7" wp14:editId="7A3C2205">
                <wp:simplePos x="0" y="0"/>
                <wp:positionH relativeFrom="column">
                  <wp:posOffset>4150829</wp:posOffset>
                </wp:positionH>
                <wp:positionV relativeFrom="paragraph">
                  <wp:posOffset>719455</wp:posOffset>
                </wp:positionV>
                <wp:extent cx="1950062" cy="11429"/>
                <wp:effectExtent l="0" t="0" r="0" b="0"/>
                <wp:wrapNone/>
                <wp:docPr id="1274699123" name="Shape 5785"/>
                <wp:cNvGraphicFramePr/>
                <a:graphic xmlns:a="http://schemas.openxmlformats.org/drawingml/2006/main">
                  <a:graphicData uri="http://schemas.microsoft.com/office/word/2010/wordprocessingShape">
                    <wps:wsp>
                      <wps:cNvSpPr/>
                      <wps:spPr>
                        <a:xfrm>
                          <a:off x="0" y="0"/>
                          <a:ext cx="1950062" cy="11429"/>
                        </a:xfrm>
                        <a:custGeom>
                          <a:avLst/>
                          <a:gdLst/>
                          <a:ahLst/>
                          <a:cxnLst/>
                          <a:rect l="0" t="0" r="0" b="0"/>
                          <a:pathLst>
                            <a:path w="1981454" h="12192">
                              <a:moveTo>
                                <a:pt x="0" y="0"/>
                              </a:moveTo>
                              <a:lnTo>
                                <a:pt x="1981454" y="0"/>
                              </a:lnTo>
                              <a:lnTo>
                                <a:pt x="1981454" y="12192"/>
                              </a:lnTo>
                              <a:lnTo>
                                <a:pt x="0" y="12192"/>
                              </a:lnTo>
                              <a:lnTo>
                                <a:pt x="0" y="0"/>
                              </a:lnTo>
                            </a:path>
                          </a:pathLst>
                        </a:custGeom>
                        <a:ln w="0" cap="flat">
                          <a:miter lim="127000"/>
                        </a:ln>
                      </wps:spPr>
                      <wps:style>
                        <a:lnRef idx="0">
                          <a:srgbClr val="000000">
                            <a:alpha val="0"/>
                          </a:srgbClr>
                        </a:lnRef>
                        <a:fillRef idx="1">
                          <a:srgbClr val="043171"/>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38F8A7B" id="Shape 5785" o:spid="_x0000_s1026" style="position:absolute;margin-left:326.85pt;margin-top:56.65pt;width:153.55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81454,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" path="m,l1981454,r,12192l,12192,,e" fillcolor="#043171" stroked="f" strokeweight="0">
                <v:stroke miterlimit="83231f" joinstyle="miter"/>
                <v:path arrowok="t" textboxrect="0,0,1981454,12192"/>
              </v:shape>
            </w:pict>
          </mc:Fallback>
        </mc:AlternateContent>
      </w:r>
      <w:r>
        <w:rPr>
          <w:noProof/>
        </w:rPr>
        <mc:AlternateContent>
          <mc:Choice Requires="wps">
            <w:drawing>
              <wp:anchor distT="0" distB="0" distL="114300" distR="114300" simplePos="0" relativeHeight="251658752" behindDoc="0" locked="0" layoutInCell="1" allowOverlap="1" wp14:anchorId="6FF21106" wp14:editId="34841315">
                <wp:simplePos x="0" y="0"/>
                <wp:positionH relativeFrom="column">
                  <wp:posOffset>4134485</wp:posOffset>
                </wp:positionH>
                <wp:positionV relativeFrom="paragraph">
                  <wp:posOffset>730250</wp:posOffset>
                </wp:positionV>
                <wp:extent cx="2513592" cy="0"/>
                <wp:effectExtent l="0" t="0" r="0" b="0"/>
                <wp:wrapSquare wrapText="bothSides"/>
                <wp:docPr id="112052679" name="Straight Connector 132"/>
                <wp:cNvGraphicFramePr/>
                <a:graphic xmlns:a="http://schemas.openxmlformats.org/drawingml/2006/main">
                  <a:graphicData uri="http://schemas.microsoft.com/office/word/2010/wordprocessingShape">
                    <wps:wsp>
                      <wps:cNvCnPr/>
                      <wps:spPr>
                        <a:xfrm>
                          <a:off x="0" y="0"/>
                          <a:ext cx="2513592" cy="0"/>
                        </a:xfrm>
                        <a:prstGeom prst="line">
                          <a:avLst/>
                        </a:prstGeom>
                        <a:ln w="0" cap="flat">
                          <a:miter lim="127000"/>
                        </a:ln>
                      </wps:spPr>
                      <wps:style>
                        <a:lnRef idx="0">
                          <a:srgbClr val="000000">
                            <a:alpha val="0"/>
                          </a:srgbClr>
                        </a:lnRef>
                        <a:fillRef idx="1">
                          <a:srgbClr val="043171"/>
                        </a:fillRef>
                        <a:effectRef idx="0">
                          <a:scrgbClr r="0" g="0" b="0"/>
                        </a:effectRef>
                        <a:fontRef idx="none"/>
                      </wps:style>
                      <wps:bodyPr/>
                    </wps:wsp>
                  </a:graphicData>
                </a:graphic>
              </wp:anchor>
            </w:drawing>
          </mc:Choice>
          <mc:Fallback>
            <w:pict>
              <v:line w14:anchorId="56C5EA58" id="Straight Connector 13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325.55pt,57.5pt" to="523.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" filled="t" fillcolor="#043171" stroked="f" strokeweight="0">
                <v:stroke miterlimit="83231f" joinstyle="miter"/>
                <w10:wrap type="square"/>
              </v:line>
            </w:pict>
          </mc:Fallback>
        </mc:AlternateContent>
      </w:r>
      <w:r>
        <w:rPr>
          <w:noProof/>
        </w:rPr>
        <mc:AlternateContent>
          <mc:Choice Requires="wps">
            <w:drawing>
              <wp:anchor distT="0" distB="0" distL="114300" distR="114300" simplePos="0" relativeHeight="251657728" behindDoc="0" locked="0" layoutInCell="1" allowOverlap="1" wp14:anchorId="49DCE8DE" wp14:editId="3ADE5721">
                <wp:simplePos x="0" y="0"/>
                <wp:positionH relativeFrom="column">
                  <wp:posOffset>5455763</wp:posOffset>
                </wp:positionH>
                <wp:positionV relativeFrom="paragraph">
                  <wp:posOffset>440187</wp:posOffset>
                </wp:positionV>
                <wp:extent cx="513024" cy="11429"/>
                <wp:effectExtent l="0" t="0" r="0" b="0"/>
                <wp:wrapNone/>
                <wp:docPr id="2096342525" name="Shape 5784"/>
                <wp:cNvGraphicFramePr/>
                <a:graphic xmlns:a="http://schemas.openxmlformats.org/drawingml/2006/main">
                  <a:graphicData uri="http://schemas.microsoft.com/office/word/2010/wordprocessingShape">
                    <wps:wsp>
                      <wps:cNvSpPr/>
                      <wps:spPr>
                        <a:xfrm>
                          <a:off x="0" y="0"/>
                          <a:ext cx="513024" cy="11429"/>
                        </a:xfrm>
                        <a:custGeom>
                          <a:avLst/>
                          <a:gdLst/>
                          <a:ahLst/>
                          <a:cxnLst/>
                          <a:rect l="0" t="0" r="0" b="0"/>
                          <a:pathLst>
                            <a:path w="521208" h="12192">
                              <a:moveTo>
                                <a:pt x="0" y="0"/>
                              </a:moveTo>
                              <a:lnTo>
                                <a:pt x="521208" y="0"/>
                              </a:lnTo>
                              <a:lnTo>
                                <a:pt x="521208" y="12192"/>
                              </a:lnTo>
                              <a:lnTo>
                                <a:pt x="0" y="12192"/>
                              </a:lnTo>
                              <a:lnTo>
                                <a:pt x="0" y="0"/>
                              </a:lnTo>
                            </a:path>
                          </a:pathLst>
                        </a:custGeom>
                        <a:ln w="28575" cap="flat">
                          <a:miter lim="127000"/>
                        </a:ln>
                      </wps:spPr>
                      <wps:style>
                        <a:lnRef idx="0">
                          <a:srgbClr val="000000">
                            <a:alpha val="0"/>
                          </a:srgbClr>
                        </a:lnRef>
                        <a:fillRef idx="1">
                          <a:srgbClr val="043171"/>
                        </a:fillRef>
                        <a:effectRef idx="0">
                          <a:scrgbClr r="0" g="0" b="0"/>
                        </a:effectRef>
                        <a:fontRef idx="none"/>
                      </wps:style>
                      <wps:bodyPr/>
                    </wps:wsp>
                  </a:graphicData>
                </a:graphic>
              </wp:anchor>
            </w:drawing>
          </mc:Choice>
          <mc:Fallback>
            <w:pict>
              <v:shape w14:anchorId="53A65BEF" id="Shape 5784" o:spid="_x0000_s1026" style="position:absolute;margin-left:429.6pt;margin-top:34.65pt;width:40.4pt;height:.9pt;z-index:251657728;visibility:visible;mso-wrap-style:square;mso-wrap-distance-left:9pt;mso-wrap-distance-top:0;mso-wrap-distance-right:9pt;mso-wrap-distance-bottom:0;mso-position-horizontal:absolute;mso-position-horizontal-relative:text;mso-position-vertical:absolute;mso-position-vertical-relative:text;v-text-anchor:top" coordsize="521208,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" path="m,l521208,r,12192l,12192,,e" fillcolor="#043171" stroked="f" strokeweight="2.25pt">
                <v:stroke miterlimit="83231f" joinstyle="miter"/>
                <v:path arrowok="t" textboxrect="0,0,521208,12192"/>
              </v:shape>
            </w:pict>
          </mc:Fallback>
        </mc:AlternateContent>
      </w:r>
    </w:p>
    <w:p w14:paraId="54E96BEE" w14:textId="77777777" w:rsidR="00C62965" w:rsidRDefault="00C62965" w:rsidP="00C62965">
      <w:pPr>
        <w:spacing w:after="0"/>
        <w:ind w:left="-720" w:right="10535"/>
      </w:pPr>
      <w:r>
        <w:rPr>
          <w:noProof/>
        </w:rPr>
        <mc:AlternateContent>
          <mc:Choice Requires="wpg">
            <w:drawing>
              <wp:anchor distT="0" distB="0" distL="114300" distR="114300" simplePos="0" relativeHeight="251651584" behindDoc="0" locked="0" layoutInCell="1" allowOverlap="1" wp14:anchorId="7EC15597" wp14:editId="59FD826E">
                <wp:simplePos x="0" y="0"/>
                <wp:positionH relativeFrom="page">
                  <wp:posOffset>1530985</wp:posOffset>
                </wp:positionH>
                <wp:positionV relativeFrom="page">
                  <wp:posOffset>9826854</wp:posOffset>
                </wp:positionV>
                <wp:extent cx="2005965" cy="6350"/>
                <wp:effectExtent l="0" t="0" r="0" b="0"/>
                <wp:wrapSquare wrapText="bothSides"/>
                <wp:docPr id="5218" name="Group 5218"/>
                <wp:cNvGraphicFramePr/>
                <a:graphic xmlns:a="http://schemas.openxmlformats.org/drawingml/2006/main">
                  <a:graphicData uri="http://schemas.microsoft.com/office/word/2010/wordprocessingGroup">
                    <wpg:wgp>
                      <wpg:cNvGrpSpPr/>
                      <wpg:grpSpPr>
                        <a:xfrm>
                          <a:off x="0" y="0"/>
                          <a:ext cx="2005965" cy="6350"/>
                          <a:chOff x="0" y="0"/>
                          <a:chExt cx="2005965" cy="6350"/>
                        </a:xfrm>
                      </wpg:grpSpPr>
                      <wps:wsp>
                        <wps:cNvPr id="618" name="Shape 618"/>
                        <wps:cNvSpPr/>
                        <wps:spPr>
                          <a:xfrm>
                            <a:off x="0" y="0"/>
                            <a:ext cx="2005965" cy="0"/>
                          </a:xfrm>
                          <a:custGeom>
                            <a:avLst/>
                            <a:gdLst/>
                            <a:ahLst/>
                            <a:cxnLst/>
                            <a:rect l="0" t="0" r="0" b="0"/>
                            <a:pathLst>
                              <a:path w="2005965">
                                <a:moveTo>
                                  <a:pt x="0" y="0"/>
                                </a:moveTo>
                                <a:lnTo>
                                  <a:pt x="2005965" y="0"/>
                                </a:lnTo>
                              </a:path>
                            </a:pathLst>
                          </a:custGeom>
                          <a:ln w="6350" cap="flat">
                            <a:miter lim="127000"/>
                          </a:ln>
                        </wps:spPr>
                        <wps:style>
                          <a:lnRef idx="1">
                            <a:srgbClr val="043171"/>
                          </a:lnRef>
                          <a:fillRef idx="0">
                            <a:srgbClr val="000000">
                              <a:alpha val="0"/>
                            </a:srgbClr>
                          </a:fillRef>
                          <a:effectRef idx="0">
                            <a:scrgbClr r="0" g="0" b="0"/>
                          </a:effectRef>
                          <a:fontRef idx="none"/>
                        </wps:style>
                        <wps:bodyPr/>
                      </wps:wsp>
                    </wpg:wgp>
                  </a:graphicData>
                </a:graphic>
              </wp:anchor>
            </w:drawing>
          </mc:Choice>
          <mc:Fallback>
            <w:pict>
              <v:group w14:anchorId="2E699D5B" id="Group 5218" o:spid="_x0000_s1026" style="position:absolute;margin-left:120.55pt;margin-top:773.75pt;width:157.95pt;height:.5pt;z-index:251651584;mso-position-horizontal-relative:page;mso-position-vertical-relative:page" coordsize="200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">
                <v:shape id="Shape 618" o:spid="_x0000_s1027" style="position:absolute;width:20059;height:0;visibility:visible;mso-wrap-style:square;v-text-anchor:top" coordsize="2005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" path="m,l2005965,e" filled="f" strokecolor="#012f71" strokeweight=".5pt">
                  <v:stroke miterlimit="83231f" joinstyle="miter"/>
                  <v:path arrowok="t" textboxrect="0,0,2005965,0"/>
                </v:shape>
                <w10:wrap type="square" anchorx="page" anchory="page"/>
              </v:group>
            </w:pict>
          </mc:Fallback>
        </mc:AlternateContent>
      </w:r>
      <w:r>
        <w:rPr>
          <w:noProof/>
        </w:rPr>
        <mc:AlternateContent>
          <mc:Choice Requires="wpg">
            <w:drawing>
              <wp:anchor distT="0" distB="0" distL="114300" distR="114300" simplePos="0" relativeHeight="251652608" behindDoc="0" locked="0" layoutInCell="1" allowOverlap="1" wp14:anchorId="6D81AA79" wp14:editId="2275CF1B">
                <wp:simplePos x="0" y="0"/>
                <wp:positionH relativeFrom="page">
                  <wp:posOffset>5091430</wp:posOffset>
                </wp:positionH>
                <wp:positionV relativeFrom="page">
                  <wp:posOffset>9826854</wp:posOffset>
                </wp:positionV>
                <wp:extent cx="2005965" cy="6350"/>
                <wp:effectExtent l="0" t="0" r="0" b="0"/>
                <wp:wrapSquare wrapText="bothSides"/>
                <wp:docPr id="5219" name="Group 5219"/>
                <wp:cNvGraphicFramePr/>
                <a:graphic xmlns:a="http://schemas.openxmlformats.org/drawingml/2006/main">
                  <a:graphicData uri="http://schemas.microsoft.com/office/word/2010/wordprocessingGroup">
                    <wpg:wgp>
                      <wpg:cNvGrpSpPr/>
                      <wpg:grpSpPr>
                        <a:xfrm>
                          <a:off x="0" y="0"/>
                          <a:ext cx="2005965" cy="6350"/>
                          <a:chOff x="0" y="0"/>
                          <a:chExt cx="2005965" cy="6350"/>
                        </a:xfrm>
                      </wpg:grpSpPr>
                      <wps:wsp>
                        <wps:cNvPr id="619" name="Shape 619"/>
                        <wps:cNvSpPr/>
                        <wps:spPr>
                          <a:xfrm>
                            <a:off x="0" y="0"/>
                            <a:ext cx="2005965" cy="0"/>
                          </a:xfrm>
                          <a:custGeom>
                            <a:avLst/>
                            <a:gdLst/>
                            <a:ahLst/>
                            <a:cxnLst/>
                            <a:rect l="0" t="0" r="0" b="0"/>
                            <a:pathLst>
                              <a:path w="2005965">
                                <a:moveTo>
                                  <a:pt x="0" y="0"/>
                                </a:moveTo>
                                <a:lnTo>
                                  <a:pt x="2005965" y="0"/>
                                </a:lnTo>
                              </a:path>
                            </a:pathLst>
                          </a:custGeom>
                          <a:ln w="6350" cap="flat">
                            <a:miter lim="127000"/>
                          </a:ln>
                        </wps:spPr>
                        <wps:style>
                          <a:lnRef idx="1">
                            <a:srgbClr val="043171"/>
                          </a:lnRef>
                          <a:fillRef idx="0">
                            <a:srgbClr val="000000">
                              <a:alpha val="0"/>
                            </a:srgbClr>
                          </a:fillRef>
                          <a:effectRef idx="0">
                            <a:scrgbClr r="0" g="0" b="0"/>
                          </a:effectRef>
                          <a:fontRef idx="none"/>
                        </wps:style>
                        <wps:bodyPr/>
                      </wps:wsp>
                    </wpg:wgp>
                  </a:graphicData>
                </a:graphic>
              </wp:anchor>
            </w:drawing>
          </mc:Choice>
          <mc:Fallback>
            <w:pict>
              <v:group w14:anchorId="6BA468F0" id="Group 5219" o:spid="_x0000_s1026" style="position:absolute;margin-left:400.9pt;margin-top:773.75pt;width:157.95pt;height:.5pt;z-index:251652608;mso-position-horizontal-relative:page;mso-position-vertical-relative:page" coordsize="200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">
                <v:shape id="Shape 619" o:spid="_x0000_s1027" style="position:absolute;width:20059;height:0;visibility:visible;mso-wrap-style:square;v-text-anchor:top" coordsize="2005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" path="m,l2005965,e" filled="f" strokecolor="#012f71" strokeweight=".5pt">
                  <v:stroke miterlimit="83231f" joinstyle="miter"/>
                  <v:path arrowok="t" textboxrect="0,0,2005965,0"/>
                </v:shape>
                <w10:wrap type="square" anchorx="page" anchory="page"/>
              </v:group>
            </w:pict>
          </mc:Fallback>
        </mc:AlternateContent>
      </w:r>
    </w:p>
    <w:p w14:paraId="19DE5F8E" w14:textId="77777777" w:rsidR="00C62965" w:rsidRDefault="00C62965" w:rsidP="00C62965">
      <w:pPr>
        <w:shd w:val="clear" w:color="auto" w:fill="0056AF"/>
        <w:spacing w:after="0"/>
      </w:pPr>
      <w:r>
        <w:rPr>
          <w:rFonts w:ascii="Arial" w:eastAsia="Arial" w:hAnsi="Arial" w:cs="Arial"/>
          <w:b/>
          <w:color w:val="FFFFFF"/>
          <w:sz w:val="18"/>
        </w:rPr>
        <w:t>ASSIGNMENT INSTRUCTIONS</w:t>
      </w:r>
      <w:r>
        <w:rPr>
          <w:rFonts w:eastAsia="Times New Roman" w:cs="Times New Roman"/>
          <w:sz w:val="20"/>
        </w:rPr>
        <w:t xml:space="preserve"> </w:t>
      </w:r>
    </w:p>
    <w:p w14:paraId="0304991D" w14:textId="77777777" w:rsidR="00C62965" w:rsidRDefault="00C62965" w:rsidP="00C62965">
      <w:pPr>
        <w:spacing w:after="0"/>
      </w:pPr>
      <w:r>
        <w:rPr>
          <w:rFonts w:eastAsia="Times New Roman" w:cs="Times New Roman"/>
        </w:rPr>
        <w:t xml:space="preserve"> </w:t>
      </w:r>
    </w:p>
    <w:p w14:paraId="6272AECC" w14:textId="77777777" w:rsidR="00C62965" w:rsidRDefault="00C62965" w:rsidP="00C62965">
      <w:pPr>
        <w:spacing w:after="0"/>
      </w:pPr>
      <w:r>
        <w:rPr>
          <w:rFonts w:ascii="Arial" w:eastAsia="Arial" w:hAnsi="Arial" w:cs="Arial"/>
          <w:b/>
          <w:i/>
          <w:color w:val="043171"/>
          <w:sz w:val="18"/>
        </w:rPr>
        <w:t>Please tick each box to confirm completion. (10 Marks)</w:t>
      </w:r>
      <w:r>
        <w:rPr>
          <w:rFonts w:eastAsia="Times New Roman" w:cs="Times New Roman"/>
          <w:sz w:val="20"/>
        </w:rPr>
        <w:t xml:space="preserve"> </w:t>
      </w:r>
    </w:p>
    <w:p w14:paraId="64A8A9F7" w14:textId="77777777" w:rsidR="00C62965" w:rsidRDefault="00C62965" w:rsidP="00C62965">
      <w:pPr>
        <w:spacing w:after="0"/>
      </w:pPr>
      <w:r>
        <w:rPr>
          <w:rFonts w:eastAsia="Times New Roman" w:cs="Times New Roman"/>
        </w:rPr>
        <w:t xml:space="preserve"> </w:t>
      </w:r>
    </w:p>
    <w:p w14:paraId="358D621E" w14:textId="77777777" w:rsidR="00C62965" w:rsidRDefault="00C62965" w:rsidP="00C62965">
      <w:pPr>
        <w:spacing w:after="0" w:line="361" w:lineRule="auto"/>
        <w:ind w:left="326" w:right="2227" w:hanging="341"/>
        <w:jc w:val="both"/>
      </w:pPr>
      <w:r>
        <w:rPr>
          <w:rFonts w:eastAsia="Times New Roman" w:cs="Times New Roman"/>
        </w:rPr>
        <w:lastRenderedPageBreak/>
        <w:t xml:space="preserve"> </w:t>
      </w:r>
      <w:r>
        <w:rPr>
          <w:rFonts w:eastAsia="Times New Roman" w:cs="Times New Roman"/>
        </w:rPr>
        <w:tab/>
      </w:r>
      <w:r>
        <w:rPr>
          <w:rFonts w:ascii="Arial" w:eastAsia="Arial" w:hAnsi="Arial" w:cs="Arial"/>
          <w:color w:val="043171"/>
          <w:sz w:val="18"/>
        </w:rPr>
        <w:t xml:space="preserve">Use Times New Roman font, size 12, with </w:t>
      </w:r>
      <w:proofErr w:type="gramStart"/>
      <w:r>
        <w:rPr>
          <w:rFonts w:ascii="Arial" w:eastAsia="Arial" w:hAnsi="Arial" w:cs="Arial"/>
          <w:color w:val="043171"/>
          <w:sz w:val="18"/>
        </w:rPr>
        <w:t>1.5 line</w:t>
      </w:r>
      <w:proofErr w:type="gramEnd"/>
      <w:r>
        <w:rPr>
          <w:rFonts w:ascii="Arial" w:eastAsia="Arial" w:hAnsi="Arial" w:cs="Arial"/>
          <w:color w:val="043171"/>
          <w:sz w:val="18"/>
        </w:rPr>
        <w:t xml:space="preserve"> spacing throughout the document.</w:t>
      </w:r>
      <w:r>
        <w:rPr>
          <w:rFonts w:eastAsia="Times New Roman" w:cs="Times New Roman"/>
          <w:sz w:val="20"/>
        </w:rPr>
        <w:t xml:space="preserve"> </w:t>
      </w:r>
      <w:r>
        <w:rPr>
          <w:rFonts w:ascii="Arial" w:eastAsia="Arial" w:hAnsi="Arial" w:cs="Arial"/>
          <w:color w:val="043171"/>
          <w:sz w:val="18"/>
        </w:rPr>
        <w:t>Apply Harvard Referencing Style for all citations and references.</w:t>
      </w:r>
      <w:r>
        <w:rPr>
          <w:rFonts w:eastAsia="Times New Roman" w:cs="Times New Roman"/>
          <w:sz w:val="20"/>
        </w:rPr>
        <w:t xml:space="preserve"> </w:t>
      </w:r>
    </w:p>
    <w:p w14:paraId="0BF9D645" w14:textId="77777777" w:rsidR="00C62965" w:rsidRDefault="00C62965" w:rsidP="00C62965">
      <w:pPr>
        <w:spacing w:after="0"/>
      </w:pPr>
      <w:r>
        <w:rPr>
          <w:rFonts w:eastAsia="Times New Roman" w:cs="Times New Roman"/>
        </w:rPr>
        <w:t xml:space="preserve"> </w:t>
      </w:r>
    </w:p>
    <w:p w14:paraId="0A9DBF7B" w14:textId="77777777" w:rsidR="00C62965" w:rsidRDefault="00C62965" w:rsidP="00C62965">
      <w:pPr>
        <w:tabs>
          <w:tab w:val="center" w:pos="3320"/>
        </w:tabs>
        <w:spacing w:after="120" w:line="265" w:lineRule="auto"/>
        <w:ind w:left="-15"/>
      </w:pPr>
      <w:r>
        <w:rPr>
          <w:rFonts w:ascii="Arial" w:eastAsia="Arial" w:hAnsi="Arial" w:cs="Arial"/>
          <w:b/>
          <w:color w:val="043171"/>
          <w:sz w:val="18"/>
        </w:rPr>
        <w:t>For essay</w:t>
      </w:r>
      <w:r>
        <w:rPr>
          <w:rFonts w:eastAsia="Times New Roman" w:cs="Times New Roman"/>
        </w:rPr>
        <w:t xml:space="preserve"> </w:t>
      </w:r>
      <w:r>
        <w:rPr>
          <w:rFonts w:eastAsia="Times New Roman" w:cs="Times New Roman"/>
        </w:rPr>
        <w:tab/>
      </w:r>
      <w:r>
        <w:rPr>
          <w:rFonts w:ascii="Arial" w:eastAsia="Arial" w:hAnsi="Arial" w:cs="Arial"/>
          <w:b/>
          <w:color w:val="043171"/>
          <w:sz w:val="18"/>
        </w:rPr>
        <w:t>-style assignments, please include the following sections:</w:t>
      </w:r>
      <w:r>
        <w:rPr>
          <w:rFonts w:eastAsia="Times New Roman" w:cs="Times New Roman"/>
          <w:sz w:val="20"/>
        </w:rPr>
        <w:t xml:space="preserve"> </w:t>
      </w:r>
    </w:p>
    <w:p w14:paraId="60C77DD1" w14:textId="77777777" w:rsidR="00C62965" w:rsidRDefault="00C62965" w:rsidP="00C62965">
      <w:pPr>
        <w:tabs>
          <w:tab w:val="center" w:pos="1051"/>
        </w:tabs>
        <w:spacing w:after="146" w:line="260" w:lineRule="auto"/>
        <w:ind w:left="-15"/>
      </w:pPr>
      <w:r>
        <w:rPr>
          <w:rFonts w:eastAsia="Times New Roman" w:cs="Times New Roman"/>
        </w:rPr>
        <w:t xml:space="preserve"> </w:t>
      </w:r>
      <w:r>
        <w:rPr>
          <w:rFonts w:eastAsia="Times New Roman" w:cs="Times New Roman"/>
        </w:rPr>
        <w:tab/>
      </w:r>
      <w:r>
        <w:rPr>
          <w:rFonts w:ascii="Arial" w:eastAsia="Arial" w:hAnsi="Arial" w:cs="Arial"/>
          <w:color w:val="043171"/>
          <w:sz w:val="18"/>
        </w:rPr>
        <w:t>Table of Contents</w:t>
      </w:r>
      <w:r>
        <w:rPr>
          <w:rFonts w:eastAsia="Times New Roman" w:cs="Times New Roman"/>
          <w:sz w:val="20"/>
        </w:rPr>
        <w:t xml:space="preserve"> </w:t>
      </w:r>
    </w:p>
    <w:p w14:paraId="6032943D" w14:textId="77777777" w:rsidR="00C62965" w:rsidRDefault="00C62965" w:rsidP="00C62965">
      <w:pPr>
        <w:tabs>
          <w:tab w:val="center" w:pos="812"/>
        </w:tabs>
        <w:spacing w:after="145" w:line="260" w:lineRule="auto"/>
        <w:ind w:left="-15"/>
      </w:pPr>
      <w:r>
        <w:rPr>
          <w:rFonts w:eastAsia="Times New Roman" w:cs="Times New Roman"/>
        </w:rPr>
        <w:t xml:space="preserve"> </w:t>
      </w:r>
      <w:r>
        <w:rPr>
          <w:rFonts w:eastAsia="Times New Roman" w:cs="Times New Roman"/>
        </w:rPr>
        <w:tab/>
      </w:r>
      <w:r>
        <w:rPr>
          <w:rFonts w:ascii="Arial" w:eastAsia="Arial" w:hAnsi="Arial" w:cs="Arial"/>
          <w:color w:val="043171"/>
          <w:sz w:val="18"/>
        </w:rPr>
        <w:t>Introduction</w:t>
      </w:r>
      <w:r>
        <w:rPr>
          <w:rFonts w:eastAsia="Times New Roman" w:cs="Times New Roman"/>
          <w:sz w:val="20"/>
        </w:rPr>
        <w:t xml:space="preserve"> </w:t>
      </w:r>
    </w:p>
    <w:p w14:paraId="0F6DD5C9" w14:textId="77777777" w:rsidR="00C62965" w:rsidRDefault="00C62965" w:rsidP="00C62965">
      <w:pPr>
        <w:tabs>
          <w:tab w:val="center" w:pos="1892"/>
        </w:tabs>
        <w:spacing w:after="153" w:line="260" w:lineRule="auto"/>
        <w:ind w:left="-15"/>
      </w:pPr>
      <w:r>
        <w:rPr>
          <w:rFonts w:eastAsia="Times New Roman" w:cs="Times New Roman"/>
        </w:rPr>
        <w:t xml:space="preserve"> </w:t>
      </w:r>
      <w:r>
        <w:rPr>
          <w:rFonts w:eastAsia="Times New Roman" w:cs="Times New Roman"/>
        </w:rPr>
        <w:tab/>
      </w:r>
      <w:r>
        <w:rPr>
          <w:rFonts w:ascii="Arial" w:eastAsia="Arial" w:hAnsi="Arial" w:cs="Arial"/>
          <w:color w:val="043171"/>
          <w:sz w:val="18"/>
        </w:rPr>
        <w:t>Main Body (with relevant subheadings)</w:t>
      </w:r>
      <w:r>
        <w:rPr>
          <w:rFonts w:eastAsia="Times New Roman" w:cs="Times New Roman"/>
          <w:sz w:val="20"/>
        </w:rPr>
        <w:t xml:space="preserve"> </w:t>
      </w:r>
    </w:p>
    <w:p w14:paraId="03AF2989" w14:textId="77777777" w:rsidR="00C62965" w:rsidRDefault="00C62965" w:rsidP="00C62965">
      <w:pPr>
        <w:tabs>
          <w:tab w:val="center" w:pos="786"/>
        </w:tabs>
        <w:spacing w:after="86" w:line="260" w:lineRule="auto"/>
        <w:ind w:left="-15"/>
      </w:pPr>
      <w:r>
        <w:rPr>
          <w:rFonts w:eastAsia="Times New Roman" w:cs="Times New Roman"/>
        </w:rPr>
        <w:t xml:space="preserve"> </w:t>
      </w:r>
      <w:r>
        <w:rPr>
          <w:rFonts w:eastAsia="Times New Roman" w:cs="Times New Roman"/>
        </w:rPr>
        <w:tab/>
      </w:r>
      <w:r>
        <w:rPr>
          <w:rFonts w:ascii="Arial" w:eastAsia="Arial" w:hAnsi="Arial" w:cs="Arial"/>
          <w:color w:val="043171"/>
          <w:sz w:val="18"/>
        </w:rPr>
        <w:t>Conclusion</w:t>
      </w:r>
      <w:r>
        <w:rPr>
          <w:rFonts w:eastAsia="Times New Roman" w:cs="Times New Roman"/>
          <w:sz w:val="20"/>
        </w:rPr>
        <w:t xml:space="preserve"> </w:t>
      </w:r>
    </w:p>
    <w:p w14:paraId="71D91202" w14:textId="77777777" w:rsidR="00C62965" w:rsidRDefault="00C62965" w:rsidP="00C62965">
      <w:pPr>
        <w:spacing w:after="0"/>
        <w:ind w:left="351" w:hanging="10"/>
        <w:jc w:val="both"/>
      </w:pPr>
      <w:r>
        <w:rPr>
          <w:rFonts w:ascii="Arial" w:eastAsia="Arial" w:hAnsi="Arial" w:cs="Arial"/>
          <w:color w:val="043171"/>
          <w:sz w:val="18"/>
        </w:rPr>
        <w:t>References</w:t>
      </w:r>
      <w:r>
        <w:rPr>
          <w:rFonts w:eastAsia="Times New Roman" w:cs="Times New Roman"/>
          <w:sz w:val="20"/>
        </w:rPr>
        <w:t xml:space="preserve"> </w:t>
      </w:r>
    </w:p>
    <w:p w14:paraId="2F94BB22" w14:textId="77777777" w:rsidR="00C62965" w:rsidRDefault="00C62965" w:rsidP="00C62965">
      <w:pPr>
        <w:tabs>
          <w:tab w:val="center" w:pos="2305"/>
        </w:tabs>
        <w:spacing w:after="91" w:line="260" w:lineRule="auto"/>
        <w:ind w:left="-15"/>
      </w:pPr>
      <w:r>
        <w:rPr>
          <w:rFonts w:eastAsia="Times New Roman" w:cs="Times New Roman"/>
        </w:rPr>
        <w:t xml:space="preserve"> </w:t>
      </w:r>
      <w:r>
        <w:rPr>
          <w:rFonts w:eastAsia="Times New Roman" w:cs="Times New Roman"/>
        </w:rPr>
        <w:tab/>
      </w:r>
      <w:r>
        <w:rPr>
          <w:rFonts w:ascii="Arial" w:eastAsia="Arial" w:hAnsi="Arial" w:cs="Arial"/>
          <w:color w:val="043171"/>
          <w:sz w:val="18"/>
        </w:rPr>
        <w:t>Submit the assignment in PDF format on Moodle.</w:t>
      </w:r>
      <w:r>
        <w:rPr>
          <w:rFonts w:eastAsia="Times New Roman" w:cs="Times New Roman"/>
          <w:sz w:val="20"/>
        </w:rPr>
        <w:t xml:space="preserve"> </w:t>
      </w:r>
    </w:p>
    <w:p w14:paraId="77DBCA1C" w14:textId="77777777" w:rsidR="00C62965" w:rsidRDefault="00C62965" w:rsidP="00C62965">
      <w:pPr>
        <w:spacing w:after="0"/>
        <w:ind w:left="326" w:right="5729" w:hanging="341"/>
        <w:jc w:val="both"/>
      </w:pPr>
      <w:r>
        <w:rPr>
          <w:rFonts w:eastAsia="Times New Roman" w:cs="Times New Roman"/>
        </w:rPr>
        <w:t xml:space="preserve"> </w:t>
      </w:r>
      <w:r>
        <w:rPr>
          <w:rFonts w:eastAsia="Times New Roman" w:cs="Times New Roman"/>
        </w:rPr>
        <w:tab/>
      </w:r>
      <w:r>
        <w:rPr>
          <w:rFonts w:ascii="Arial" w:eastAsia="Arial" w:hAnsi="Arial" w:cs="Arial"/>
          <w:color w:val="043171"/>
          <w:sz w:val="18"/>
        </w:rPr>
        <w:t>Use the specified cover page provided.</w:t>
      </w:r>
      <w:r>
        <w:rPr>
          <w:rFonts w:eastAsia="Times New Roman" w:cs="Times New Roman"/>
          <w:sz w:val="20"/>
        </w:rPr>
        <w:t xml:space="preserve"> </w:t>
      </w:r>
      <w:r>
        <w:rPr>
          <w:rFonts w:ascii="Arial" w:eastAsia="Arial" w:hAnsi="Arial" w:cs="Arial"/>
          <w:color w:val="043171"/>
          <w:sz w:val="18"/>
        </w:rPr>
        <w:t>Include a signed declaration of originality.</w:t>
      </w:r>
      <w:r>
        <w:rPr>
          <w:rFonts w:eastAsia="Times New Roman" w:cs="Times New Roman"/>
          <w:sz w:val="20"/>
        </w:rPr>
        <w:t xml:space="preserve"> </w:t>
      </w:r>
    </w:p>
    <w:p w14:paraId="45E58E4E" w14:textId="77777777" w:rsidR="00C62965" w:rsidRDefault="00C62965" w:rsidP="00C62965">
      <w:pPr>
        <w:spacing w:after="0"/>
      </w:pPr>
    </w:p>
    <w:p w14:paraId="1291232D" w14:textId="77777777" w:rsidR="00C62965" w:rsidRPr="00856E25" w:rsidRDefault="00C62965" w:rsidP="00C62965">
      <w:pPr>
        <w:tabs>
          <w:tab w:val="center" w:pos="2880"/>
        </w:tabs>
        <w:spacing w:after="0" w:line="265" w:lineRule="auto"/>
        <w:ind w:left="-15"/>
        <w:rPr>
          <w:rFonts w:eastAsia="Times New Roman" w:cs="Times New Roman"/>
          <w:sz w:val="20"/>
        </w:rPr>
      </w:pPr>
      <w:r>
        <w:rPr>
          <w:rFonts w:ascii="Arial" w:eastAsia="Arial" w:hAnsi="Arial" w:cs="Arial"/>
          <w:b/>
          <w:color w:val="043171"/>
          <w:sz w:val="18"/>
        </w:rPr>
        <w:t>DECLARATION OF ORIGINALITY:</w:t>
      </w:r>
      <w:r>
        <w:rPr>
          <w:rFonts w:eastAsia="Times New Roman" w:cs="Times New Roman"/>
        </w:rPr>
        <w:t xml:space="preserve"> </w:t>
      </w:r>
    </w:p>
    <w:p w14:paraId="64FF2AD8" w14:textId="77777777" w:rsidR="00C62965" w:rsidRDefault="00C62965" w:rsidP="00C62965">
      <w:pPr>
        <w:spacing w:after="0" w:line="260" w:lineRule="auto"/>
        <w:ind w:left="-5" w:hanging="10"/>
        <w:jc w:val="both"/>
        <w:rPr>
          <w:rFonts w:eastAsia="Times New Roman" w:cs="Times New Roman"/>
          <w:sz w:val="20"/>
        </w:rPr>
      </w:pPr>
      <w:r>
        <w:rPr>
          <w:rFonts w:ascii="Arial" w:eastAsia="Arial" w:hAnsi="Arial" w:cs="Arial"/>
          <w:color w:val="043171"/>
          <w:sz w:val="18"/>
        </w:rPr>
        <w:t>I hereby declare that this assignment is my own work and has not been copied from any other source except where due acknowledgment is made. I affirm that all sources used have been properly cited and that this submission complies with the institution’s policies on academic integrity and plagiarism.</w:t>
      </w:r>
    </w:p>
    <w:p w14:paraId="2C1B94D5" w14:textId="77777777" w:rsidR="00C62965" w:rsidRDefault="00C62965" w:rsidP="00C62965">
      <w:pPr>
        <w:spacing w:after="0" w:line="260" w:lineRule="auto"/>
        <w:jc w:val="both"/>
        <w:rPr>
          <w:rFonts w:eastAsia="Times New Roman" w:cs="Times New Roman"/>
          <w:sz w:val="20"/>
        </w:rPr>
      </w:pPr>
    </w:p>
    <w:p w14:paraId="39298C97" w14:textId="77777777" w:rsidR="00C62965" w:rsidRDefault="00C62965" w:rsidP="00C62965">
      <w:pPr>
        <w:spacing w:after="0" w:line="260" w:lineRule="auto"/>
        <w:jc w:val="both"/>
        <w:rPr>
          <w:rFonts w:eastAsia="Times New Roman" w:cs="Times New Roman"/>
          <w:sz w:val="20"/>
        </w:rPr>
      </w:pPr>
    </w:p>
    <w:p w14:paraId="0A035533" w14:textId="77777777" w:rsidR="00C62965" w:rsidRDefault="00C62965" w:rsidP="00C62965">
      <w:pPr>
        <w:spacing w:after="0" w:line="260" w:lineRule="auto"/>
        <w:jc w:val="both"/>
        <w:rPr>
          <w:rFonts w:eastAsia="Times New Roman" w:cs="Times New Roman"/>
          <w:sz w:val="20"/>
        </w:rPr>
      </w:pPr>
    </w:p>
    <w:p w14:paraId="3CE83EEC" w14:textId="677042A5" w:rsidR="00C62965" w:rsidRDefault="00C62965" w:rsidP="00C62965">
      <w:pPr>
        <w:tabs>
          <w:tab w:val="left" w:pos="720"/>
          <w:tab w:val="left" w:pos="1440"/>
          <w:tab w:val="left" w:pos="2160"/>
          <w:tab w:val="left" w:pos="2880"/>
          <w:tab w:val="left" w:pos="3600"/>
          <w:tab w:val="left" w:pos="4320"/>
          <w:tab w:val="left" w:pos="5040"/>
          <w:tab w:val="left" w:pos="5760"/>
          <w:tab w:val="left" w:pos="6480"/>
          <w:tab w:val="left" w:pos="7200"/>
          <w:tab w:val="left" w:pos="9396"/>
        </w:tabs>
        <w:spacing w:after="0" w:line="260" w:lineRule="auto"/>
        <w:jc w:val="both"/>
        <w:rPr>
          <w:rFonts w:ascii="Arial" w:eastAsia="Arial" w:hAnsi="Arial" w:cs="Arial"/>
          <w:b/>
          <w:color w:val="043171"/>
          <w:sz w:val="18"/>
        </w:rPr>
      </w:pPr>
      <w:r>
        <w:rPr>
          <w:rFonts w:ascii="Arial" w:eastAsia="Arial" w:hAnsi="Arial" w:cs="Arial"/>
          <w:b/>
          <w:color w:val="043171"/>
          <w:sz w:val="18"/>
        </w:rPr>
        <w:t>Student Signature:</w:t>
      </w:r>
      <w:r>
        <w:rPr>
          <w:rFonts w:eastAsia="Times New Roman" w:cs="Times New Roman"/>
        </w:rPr>
        <w:t xml:space="preserve"> </w:t>
      </w:r>
      <w:r>
        <w:rPr>
          <w:rFonts w:eastAsia="Times New Roman" w:cs="Times New Roman"/>
          <w:sz w:val="20"/>
        </w:rPr>
        <w:tab/>
      </w:r>
      <w:r>
        <w:rPr>
          <w:rFonts w:eastAsia="Times New Roman" w:cs="Times New Roman"/>
          <w:sz w:val="20"/>
        </w:rPr>
        <w:tab/>
        <w:t>OT MPHOGO</w:t>
      </w:r>
      <w:r>
        <w:rPr>
          <w:rFonts w:eastAsia="Times New Roman" w:cs="Times New Roman"/>
          <w:sz w:val="20"/>
        </w:rPr>
        <w:tab/>
      </w:r>
      <w:r>
        <w:rPr>
          <w:rFonts w:eastAsia="Times New Roman" w:cs="Times New Roman"/>
          <w:sz w:val="20"/>
        </w:rPr>
        <w:tab/>
      </w:r>
      <w:r>
        <w:rPr>
          <w:rFonts w:eastAsia="Times New Roman" w:cs="Times New Roman"/>
          <w:sz w:val="20"/>
        </w:rPr>
        <w:tab/>
      </w:r>
      <w:r>
        <w:rPr>
          <w:rFonts w:ascii="Arial" w:eastAsia="Arial" w:hAnsi="Arial" w:cs="Arial"/>
          <w:b/>
          <w:color w:val="043171"/>
          <w:sz w:val="18"/>
        </w:rPr>
        <w:t>Date:</w:t>
      </w:r>
      <w:r>
        <w:rPr>
          <w:rFonts w:ascii="Arial" w:eastAsia="Arial" w:hAnsi="Arial" w:cs="Arial"/>
          <w:b/>
          <w:color w:val="043171"/>
          <w:sz w:val="18"/>
        </w:rPr>
        <w:tab/>
        <w:t xml:space="preserve">                  </w:t>
      </w:r>
      <w:r w:rsidR="00172DDA">
        <w:rPr>
          <w:rFonts w:ascii="Arial" w:eastAsia="Arial" w:hAnsi="Arial" w:cs="Arial"/>
          <w:b/>
          <w:color w:val="043171"/>
          <w:sz w:val="18"/>
        </w:rPr>
        <w:t>2</w:t>
      </w:r>
      <w:r>
        <w:rPr>
          <w:rFonts w:ascii="Arial" w:eastAsia="Arial" w:hAnsi="Arial" w:cs="Arial"/>
          <w:b/>
          <w:color w:val="043171"/>
          <w:sz w:val="18"/>
        </w:rPr>
        <w:t xml:space="preserve">3 </w:t>
      </w:r>
      <w:r w:rsidR="00172DDA">
        <w:rPr>
          <w:rFonts w:ascii="Arial" w:eastAsia="Arial" w:hAnsi="Arial" w:cs="Arial"/>
          <w:b/>
          <w:color w:val="043171"/>
          <w:sz w:val="18"/>
        </w:rPr>
        <w:t>October</w:t>
      </w:r>
      <w:r>
        <w:rPr>
          <w:rFonts w:ascii="Arial" w:eastAsia="Arial" w:hAnsi="Arial" w:cs="Arial"/>
          <w:b/>
          <w:color w:val="043171"/>
          <w:sz w:val="18"/>
        </w:rPr>
        <w:t xml:space="preserve"> 202</w:t>
      </w:r>
      <w:r w:rsidR="00172DDA">
        <w:rPr>
          <w:rFonts w:ascii="Arial" w:eastAsia="Arial" w:hAnsi="Arial" w:cs="Arial"/>
          <w:b/>
          <w:color w:val="043171"/>
          <w:sz w:val="18"/>
        </w:rPr>
        <w:t>6</w:t>
      </w:r>
    </w:p>
    <w:p w14:paraId="34C2C2D2" w14:textId="77777777" w:rsidR="00C62965" w:rsidRPr="00F816D9" w:rsidRDefault="00C62965" w:rsidP="00C62965">
      <w:pPr>
        <w:tabs>
          <w:tab w:val="left" w:pos="720"/>
          <w:tab w:val="left" w:pos="1440"/>
          <w:tab w:val="left" w:pos="2160"/>
          <w:tab w:val="left" w:pos="2880"/>
          <w:tab w:val="left" w:pos="3600"/>
          <w:tab w:val="left" w:pos="4320"/>
          <w:tab w:val="left" w:pos="5040"/>
          <w:tab w:val="left" w:pos="5760"/>
          <w:tab w:val="left" w:pos="6480"/>
          <w:tab w:val="left" w:pos="7200"/>
          <w:tab w:val="left" w:pos="9396"/>
        </w:tabs>
        <w:spacing w:after="0" w:line="260" w:lineRule="auto"/>
        <w:jc w:val="both"/>
        <w:rPr>
          <w:rFonts w:eastAsia="Times New Roman" w:cs="Times New Roman"/>
          <w:sz w:val="20"/>
        </w:rPr>
      </w:pPr>
    </w:p>
    <w:p w14:paraId="2EB8B906" w14:textId="77777777" w:rsidR="00C62965" w:rsidRPr="00FE056C" w:rsidRDefault="00C62965" w:rsidP="00C62965">
      <w:pPr>
        <w:tabs>
          <w:tab w:val="center" w:pos="1611"/>
          <w:tab w:val="center" w:pos="6966"/>
        </w:tabs>
        <w:spacing w:after="125" w:line="265" w:lineRule="auto"/>
        <w:ind w:left="-15"/>
        <w:rPr>
          <w:rFonts w:ascii="Arial" w:eastAsia="Arial" w:hAnsi="Arial" w:cs="Arial"/>
          <w:b/>
          <w:color w:val="053070"/>
          <w:sz w:val="12"/>
        </w:rPr>
      </w:pPr>
      <w:r>
        <w:rPr>
          <w:rFonts w:ascii="Arial" w:eastAsia="Arial" w:hAnsi="Arial" w:cs="Arial"/>
          <w:b/>
          <w:color w:val="053070"/>
          <w:sz w:val="12"/>
        </w:rPr>
        <w:t xml:space="preserve"> Richfield Graduate Institute of Technology (Pty) Ltd is </w:t>
      </w:r>
      <w:proofErr w:type="gramStart"/>
      <w:r>
        <w:rPr>
          <w:rFonts w:ascii="Arial" w:eastAsia="Arial" w:hAnsi="Arial" w:cs="Arial"/>
          <w:b/>
          <w:color w:val="053070"/>
          <w:sz w:val="12"/>
        </w:rPr>
        <w:t xml:space="preserve">   register</w:t>
      </w:r>
      <w:proofErr w:type="gramEnd"/>
      <w:r>
        <w:rPr>
          <w:rFonts w:ascii="Arial" w:eastAsia="Arial" w:hAnsi="Arial" w:cs="Arial"/>
          <w:b/>
          <w:color w:val="053070"/>
          <w:sz w:val="12"/>
        </w:rPr>
        <w:t xml:space="preserve"> under the Higher Education Act, 1997, Registration Certificate No. 2000/HE07/008.ed with the Department of Higher Education &amp; Training as a Private Higher Education Institution</w:t>
      </w:r>
      <w:r>
        <w:rPr>
          <w:rFonts w:ascii="Arial" w:eastAsia="Arial" w:hAnsi="Arial" w:cs="Arial"/>
          <w:b/>
          <w:color w:val="053070"/>
          <w:sz w:val="12"/>
        </w:rPr>
        <w:br w:type="page"/>
      </w:r>
    </w:p>
    <w:bookmarkEnd w:id="0"/>
    <w:p w14:paraId="7F9EE0A2" w14:textId="77777777" w:rsidR="00C62965" w:rsidRPr="00ED6BA3" w:rsidRDefault="00C62965" w:rsidP="00C62965"/>
    <w:p w14:paraId="740E7501" w14:textId="3B36E825" w:rsidR="00C62965" w:rsidRPr="00C62965" w:rsidRDefault="00C62965" w:rsidP="00C62965">
      <w:pPr>
        <w:rPr>
          <w:b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2EC80" w14:textId="4179ADD4" w:rsidR="007069FC" w:rsidRPr="00C62965" w:rsidRDefault="00000000" w:rsidP="00C62965">
      <w:pPr>
        <w:rPr>
          <w:b/>
          <w:color w:val="E5B8B7" w:themeColor="accent2" w:themeTint="66"/>
          <w:sz w:val="32"/>
          <w:szCs w:val="32"/>
          <w14:textOutline w14:w="11112" w14:cap="flat" w14:cmpd="sng" w14:algn="ctr">
            <w14:solidFill>
              <w14:schemeClr w14:val="accent2"/>
            </w14:solidFill>
            <w14:prstDash w14:val="solid"/>
            <w14:round/>
          </w14:textOutline>
        </w:rPr>
      </w:pPr>
      <w:r w:rsidRPr="00C62965">
        <w:rPr>
          <w:b/>
          <w:color w:val="E5B8B7" w:themeColor="accent2" w:themeTint="66"/>
          <w:sz w:val="32"/>
          <w:szCs w:val="32"/>
          <w14:textOutline w14:w="11112" w14:cap="flat" w14:cmpd="sng" w14:algn="ctr">
            <w14:solidFill>
              <w14:schemeClr w14:val="accent2"/>
            </w14:solidFill>
            <w14:prstDash w14:val="solid"/>
            <w14:round/>
          </w14:textOutline>
        </w:rPr>
        <w:t>Table of Contents</w:t>
      </w:r>
    </w:p>
    <w:p w14:paraId="07C79EE1" w14:textId="77777777" w:rsidR="007069FC" w:rsidRDefault="00000000">
      <w:r>
        <w:t>1. Introduction</w:t>
      </w:r>
    </w:p>
    <w:p w14:paraId="1026CFF2" w14:textId="77777777" w:rsidR="007069FC" w:rsidRDefault="00000000">
      <w:r>
        <w:t>2. System Design</w:t>
      </w:r>
    </w:p>
    <w:p w14:paraId="3C041EDA" w14:textId="77777777" w:rsidR="007069FC" w:rsidRDefault="00000000">
      <w:r>
        <w:t>3. Implementation</w:t>
      </w:r>
    </w:p>
    <w:p w14:paraId="052063EC" w14:textId="77777777" w:rsidR="007069FC" w:rsidRDefault="00000000">
      <w:r>
        <w:t>4. Key Code Snippets</w:t>
      </w:r>
    </w:p>
    <w:p w14:paraId="67E3F053" w14:textId="4D886E5F" w:rsidR="007069FC" w:rsidRDefault="00000000">
      <w:r>
        <w:t>5. Challenges and Solutions</w:t>
      </w:r>
    </w:p>
    <w:p w14:paraId="22CC63FE" w14:textId="0E6F10EC" w:rsidR="007069FC" w:rsidRDefault="00172DDA">
      <w:r>
        <w:t xml:space="preserve">6. </w:t>
      </w:r>
      <w:r w:rsidR="00000000">
        <w:t>References</w:t>
      </w:r>
    </w:p>
    <w:p w14:paraId="1DEE7D74" w14:textId="1FEFD780" w:rsidR="007069FC" w:rsidRPr="00E03496" w:rsidRDefault="00000000" w:rsidP="00E03496">
      <w:pPr>
        <w:rPr>
          <w:b/>
          <w:i/>
          <w:iCs/>
          <w:sz w:val="32"/>
          <w:szCs w:val="32"/>
        </w:rPr>
      </w:pPr>
      <w:r>
        <w:br w:type="page"/>
      </w:r>
      <w:r w:rsidRPr="00E03496">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 </w:t>
      </w:r>
      <w:r w:rsidR="00E03496">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1. </w:t>
      </w:r>
      <w:r w:rsidRPr="00E03496">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w:t>
      </w:r>
    </w:p>
    <w:p w14:paraId="614F9073" w14:textId="77777777" w:rsidR="007069FC" w:rsidRDefault="00000000">
      <w:r>
        <w:t>Smart Pantry Manager is a Java-based Android application designed to help users reduce household food waste. Users record the ingredients available at home and the app displays recipes only when every ingredient required by a recipe is available in the pantry. The intended users are people who want to plan simple meals around ingredients they already own, without needing to shop for missing items.</w:t>
      </w:r>
    </w:p>
    <w:p w14:paraId="04F73C92" w14:textId="77777777" w:rsidR="00E03496" w:rsidRDefault="00000000" w:rsidP="00E03496">
      <w:r>
        <w:t>The application implements pantry create, read, update and delete (CRUD) operations, a seeded recipe collection, strict recipe matching, recipe details and a settings/information screen. SQLite stores data locally so pantry entries remain available after the application is closed and reopened.</w:t>
      </w:r>
    </w:p>
    <w:p w14:paraId="01120EE9" w14:textId="3B7FAC6E" w:rsidR="007069FC" w:rsidRPr="00E03496" w:rsidRDefault="00E03496"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2. </w:t>
      </w:r>
      <w:r w:rsidRPr="00E03496">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System Design</w:t>
      </w:r>
    </w:p>
    <w:p w14:paraId="51667483" w14:textId="266FA230" w:rsidR="007069FC" w:rsidRDefault="00000000">
      <w:pPr>
        <w:rPr>
          <w:b/>
          <w:bCs/>
          <w:i/>
          <w:iCs/>
          <w:sz w:val="32"/>
          <w:szCs w:val="32"/>
        </w:rPr>
      </w:pPr>
      <w:r w:rsidRPr="00E85380">
        <w:rPr>
          <w:b/>
          <w:bCs/>
          <w:i/>
          <w:iCs/>
          <w:sz w:val="32"/>
          <w:szCs w:val="32"/>
        </w:rPr>
        <w:t xml:space="preserve">Screen-flow diagram </w:t>
      </w:r>
    </w:p>
    <w:p w14:paraId="20DE4803" w14:textId="77777777" w:rsidR="00E85380" w:rsidRDefault="00E85380" w:rsidP="00E85380">
      <w:r>
        <w:rPr>
          <w:noProof/>
          <w:szCs w:val="24"/>
        </w:rPr>
        <w:lastRenderedPageBreak/>
        <w:drawing>
          <wp:inline distT="0" distB="0" distL="0" distR="0" wp14:anchorId="1016756C" wp14:editId="2ADD168D">
            <wp:extent cx="5677692" cy="5249008"/>
            <wp:effectExtent l="0" t="0" r="0" b="8890"/>
            <wp:docPr id="259666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6455" name="Picture 259666455"/>
                    <pic:cNvPicPr/>
                  </pic:nvPicPr>
                  <pic:blipFill>
                    <a:blip r:embed="rId8"/>
                    <a:stretch>
                      <a:fillRect/>
                    </a:stretch>
                  </pic:blipFill>
                  <pic:spPr>
                    <a:xfrm>
                      <a:off x="0" y="0"/>
                      <a:ext cx="5677692" cy="5249008"/>
                    </a:xfrm>
                    <a:prstGeom prst="rect">
                      <a:avLst/>
                    </a:prstGeom>
                  </pic:spPr>
                </pic:pic>
              </a:graphicData>
            </a:graphic>
          </wp:inline>
        </w:drawing>
      </w:r>
    </w:p>
    <w:p w14:paraId="6290A695" w14:textId="32C73F90" w:rsidR="007069FC" w:rsidRPr="00E85380" w:rsidRDefault="00000000" w:rsidP="00E85380">
      <w:pPr>
        <w:rPr>
          <w:b/>
          <w:bCs/>
          <w:i/>
          <w:iCs/>
          <w:sz w:val="32"/>
          <w:szCs w:val="32"/>
        </w:rPr>
      </w:pPr>
      <w:r w:rsidRPr="00E85380">
        <w:rPr>
          <w:b/>
          <w:bCs/>
          <w:i/>
          <w:iCs/>
          <w:sz w:val="32"/>
          <w:szCs w:val="32"/>
        </w:rPr>
        <w:t>Database model</w:t>
      </w:r>
    </w:p>
    <w:p w14:paraId="62539451" w14:textId="6E48B6B0" w:rsidR="007069FC" w:rsidRDefault="00000000">
      <w:r>
        <w:t>The database contains two tables. The pantry table stores user-entered ingredients. The recipes table stores the recipe name, comma-separated required ingredient names and preparation instructions. The current implementation uses recipe ingredient names rather than a separate relational recipe-ingredient table</w:t>
      </w:r>
      <w:r w:rsidR="00E85380">
        <w:t>.</w:t>
      </w:r>
    </w:p>
    <w:p w14:paraId="5A732C49" w14:textId="77777777" w:rsidR="00E85380" w:rsidRDefault="00000000" w:rsidP="00E85380">
      <w:r>
        <w:t>ER-style model:</w:t>
      </w:r>
      <w:r>
        <w:br/>
      </w:r>
      <w:proofErr w:type="gramStart"/>
      <w:r>
        <w:t>PANTRY(</w:t>
      </w:r>
      <w:proofErr w:type="gramEnd"/>
      <w:r>
        <w:t>id PK, name, quantity, unit, expiry)</w:t>
      </w:r>
      <w:r>
        <w:br/>
      </w:r>
      <w:proofErr w:type="gramStart"/>
      <w:r>
        <w:t>RECIPES(</w:t>
      </w:r>
      <w:proofErr w:type="gramEnd"/>
      <w:r>
        <w:t>id PK, name, ingredients, steps)</w:t>
      </w:r>
      <w:r>
        <w:br/>
        <w:t xml:space="preserve">The two tables are independently stored. Recipe matching compares the ingredient names in </w:t>
      </w:r>
      <w:proofErr w:type="spellStart"/>
      <w:r>
        <w:t>RECIPES.ingredients</w:t>
      </w:r>
      <w:proofErr w:type="spellEnd"/>
      <w:r>
        <w:t xml:space="preserve"> against pantry names.</w:t>
      </w:r>
    </w:p>
    <w:p w14:paraId="01536910" w14:textId="5BDA22BA" w:rsidR="007069FC" w:rsidRPr="00E85380" w:rsidRDefault="00000000" w:rsidP="00E85380">
      <w:pPr>
        <w:rPr>
          <w:b/>
          <w:bCs/>
          <w:i/>
          <w:iCs/>
          <w:sz w:val="32"/>
          <w:szCs w:val="32"/>
        </w:rPr>
      </w:pPr>
      <w:r w:rsidRPr="00E85380">
        <w:rPr>
          <w:b/>
          <w:bCs/>
          <w:i/>
          <w:iCs/>
          <w:sz w:val="32"/>
          <w:szCs w:val="32"/>
        </w:rPr>
        <w:lastRenderedPageBreak/>
        <w:t>Technology choices</w:t>
      </w:r>
    </w:p>
    <w:p w14:paraId="68A3A5EB" w14:textId="77777777" w:rsidR="00E03496" w:rsidRDefault="00000000" w:rsidP="00E03496">
      <w:r>
        <w:t xml:space="preserve">The application is written in Java and uses standard Android Activities, Intents, ListView and </w:t>
      </w:r>
      <w:proofErr w:type="gramStart"/>
      <w:r>
        <w:t>custom</w:t>
      </w:r>
      <w:proofErr w:type="gramEnd"/>
      <w:r>
        <w:t xml:space="preserve"> BaseAdapter classes. SQLiteOpenHelper creates the database and tables and inserts 20 starter recipes on first database creation. SQLite was chosen because it supports offline, on-device persistence without requiring a cloud account or external backend.</w:t>
      </w:r>
    </w:p>
    <w:p w14:paraId="5F350509" w14:textId="77777777" w:rsidR="00E03496" w:rsidRDefault="00E03496"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5515A5E" w14:textId="100F2455" w:rsidR="00E85380" w:rsidRPr="00E03496" w:rsidRDefault="00E03496"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3. </w:t>
      </w:r>
      <w:r w:rsidRPr="00E03496">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Implementation</w:t>
      </w:r>
    </w:p>
    <w:p w14:paraId="5812D5BB" w14:textId="6B076241" w:rsidR="007069FC" w:rsidRPr="00E85380" w:rsidRDefault="00000000" w:rsidP="00E85380">
      <w:pPr>
        <w:rPr>
          <w:b/>
          <w:bCs/>
          <w:i/>
          <w:iCs/>
          <w:sz w:val="32"/>
          <w:szCs w:val="32"/>
        </w:rPr>
      </w:pPr>
      <w:r w:rsidRPr="00E85380">
        <w:rPr>
          <w:b/>
          <w:bCs/>
          <w:i/>
          <w:iCs/>
          <w:sz w:val="32"/>
          <w:szCs w:val="32"/>
        </w:rPr>
        <w:t>Pantry management</w:t>
      </w:r>
    </w:p>
    <w:p w14:paraId="59678993" w14:textId="4274B3FE" w:rsidR="00E85380" w:rsidRDefault="00000000" w:rsidP="00E85380">
      <w:r>
        <w:t xml:space="preserve">Users can create an ingredient by entering </w:t>
      </w:r>
      <w:r w:rsidR="00E85380">
        <w:t>the</w:t>
      </w:r>
      <w:r>
        <w:t xml:space="preserve"> name, quantity and unit. An expiry date </w:t>
      </w:r>
      <w:r w:rsidR="00E85380">
        <w:t>will</w:t>
      </w:r>
      <w:r>
        <w:t xml:space="preserve"> be recorded optionally. Selecting an ingredient opens the edit form, while long-pressing an item opens a delete confirmation dialog. The form rejects blank required fields and quantities that are not positive numbers.</w:t>
      </w:r>
      <w:r w:rsidR="00E85380">
        <w:t xml:space="preserve"> This is also available on the screen while using the app</w:t>
      </w:r>
    </w:p>
    <w:p w14:paraId="034D1BED" w14:textId="01B6B5C2" w:rsidR="007069FC" w:rsidRPr="00E85380" w:rsidRDefault="00000000" w:rsidP="00E85380">
      <w:pPr>
        <w:rPr>
          <w:b/>
          <w:bCs/>
          <w:i/>
          <w:iCs/>
          <w:sz w:val="32"/>
          <w:szCs w:val="32"/>
        </w:rPr>
      </w:pPr>
      <w:r w:rsidRPr="00E85380">
        <w:rPr>
          <w:b/>
          <w:bCs/>
          <w:i/>
          <w:iCs/>
          <w:sz w:val="32"/>
          <w:szCs w:val="32"/>
        </w:rPr>
        <w:t>Recipe collection and details</w:t>
      </w:r>
    </w:p>
    <w:p w14:paraId="5A2F67E4" w14:textId="77777777" w:rsidR="00E85380" w:rsidRDefault="00000000" w:rsidP="00E85380">
      <w:r>
        <w:t xml:space="preserve">The database </w:t>
      </w:r>
      <w:r w:rsidR="00E85380">
        <w:t>takes</w:t>
      </w:r>
      <w:r>
        <w:t xml:space="preserve"> 20 simple recipes on first run. Each recipe includes a name, required ingredient names and preparation steps. Selecting a suggested recipe opens a detail screen that displays its ingredient list and method.</w:t>
      </w:r>
    </w:p>
    <w:p w14:paraId="4AF1421B" w14:textId="34D4939B" w:rsidR="007069FC" w:rsidRPr="00E85380" w:rsidRDefault="00000000" w:rsidP="00E85380">
      <w:pPr>
        <w:rPr>
          <w:b/>
          <w:bCs/>
          <w:i/>
          <w:iCs/>
          <w:sz w:val="32"/>
          <w:szCs w:val="32"/>
        </w:rPr>
      </w:pPr>
      <w:r w:rsidRPr="00E85380">
        <w:rPr>
          <w:b/>
          <w:bCs/>
          <w:i/>
          <w:iCs/>
          <w:sz w:val="32"/>
          <w:szCs w:val="32"/>
        </w:rPr>
        <w:t>Strict-matching algorithm</w:t>
      </w:r>
    </w:p>
    <w:p w14:paraId="6EC862C8" w14:textId="77777777" w:rsidR="00E64189" w:rsidRDefault="00000000" w:rsidP="00E64189">
      <w:r>
        <w:t>For each recipe, the application checks each required ingredient against the current pantry. A recipe is added to the suggested list only if every required ingredient is found with a stored quantity of at least 1. If any ingredient is missing, the recipe is excluded. When there are no matches, the app displays an explanatory message instead of an empty screen.</w:t>
      </w:r>
    </w:p>
    <w:p w14:paraId="0BA8829B" w14:textId="18827963" w:rsidR="007069FC" w:rsidRPr="00E64189" w:rsidRDefault="00000000" w:rsidP="00E64189">
      <w:pPr>
        <w:rPr>
          <w:b/>
          <w:bCs/>
          <w:i/>
          <w:iCs/>
          <w:sz w:val="32"/>
          <w:szCs w:val="32"/>
        </w:rPr>
      </w:pPr>
      <w:r w:rsidRPr="00E64189">
        <w:rPr>
          <w:b/>
          <w:bCs/>
          <w:i/>
          <w:iCs/>
          <w:sz w:val="32"/>
          <w:szCs w:val="32"/>
        </w:rPr>
        <w:t xml:space="preserve">Screenshots </w:t>
      </w:r>
    </w:p>
    <w:p w14:paraId="5915C28B" w14:textId="5FA24042" w:rsidR="007069FC" w:rsidRDefault="00000000">
      <w:r>
        <w:t xml:space="preserve">Pantry List: </w:t>
      </w:r>
    </w:p>
    <w:p w14:paraId="21F1A437" w14:textId="76000EAA" w:rsidR="00764265" w:rsidRDefault="00764265">
      <w:r>
        <w:rPr>
          <w:noProof/>
        </w:rPr>
        <w:lastRenderedPageBreak/>
        <w:drawing>
          <wp:inline distT="0" distB="0" distL="0" distR="0" wp14:anchorId="7B3F8BB0" wp14:editId="4F674CE7">
            <wp:extent cx="2600325" cy="4343400"/>
            <wp:effectExtent l="0" t="0" r="9525" b="0"/>
            <wp:docPr id="20616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69723" name="Picture 2061669723"/>
                    <pic:cNvPicPr/>
                  </pic:nvPicPr>
                  <pic:blipFill>
                    <a:blip r:embed="rId9"/>
                    <a:stretch>
                      <a:fillRect/>
                    </a:stretch>
                  </pic:blipFill>
                  <pic:spPr>
                    <a:xfrm>
                      <a:off x="0" y="0"/>
                      <a:ext cx="2600689" cy="4344008"/>
                    </a:xfrm>
                    <a:prstGeom prst="rect">
                      <a:avLst/>
                    </a:prstGeom>
                  </pic:spPr>
                </pic:pic>
              </a:graphicData>
            </a:graphic>
          </wp:inline>
        </w:drawing>
      </w:r>
    </w:p>
    <w:p w14:paraId="003663BD" w14:textId="794A155E" w:rsidR="00764265" w:rsidRDefault="00000000">
      <w:r>
        <w:t xml:space="preserve">Add Ingredient: </w:t>
      </w:r>
    </w:p>
    <w:p w14:paraId="3F011561" w14:textId="1A6F9411" w:rsidR="00764265" w:rsidRDefault="00764265">
      <w:r>
        <w:rPr>
          <w:noProof/>
        </w:rPr>
        <w:drawing>
          <wp:inline distT="0" distB="0" distL="0" distR="0" wp14:anchorId="4590115D" wp14:editId="09B96F91">
            <wp:extent cx="6126480" cy="3442335"/>
            <wp:effectExtent l="0" t="0" r="7620" b="5715"/>
            <wp:docPr id="2134445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45187" name="Picture 2134445187"/>
                    <pic:cNvPicPr/>
                  </pic:nvPicPr>
                  <pic:blipFill>
                    <a:blip r:embed="rId10"/>
                    <a:stretch>
                      <a:fillRect/>
                    </a:stretch>
                  </pic:blipFill>
                  <pic:spPr>
                    <a:xfrm>
                      <a:off x="0" y="0"/>
                      <a:ext cx="6126480" cy="3442335"/>
                    </a:xfrm>
                    <a:prstGeom prst="rect">
                      <a:avLst/>
                    </a:prstGeom>
                  </pic:spPr>
                </pic:pic>
              </a:graphicData>
            </a:graphic>
          </wp:inline>
        </w:drawing>
      </w:r>
    </w:p>
    <w:p w14:paraId="3A21123D" w14:textId="7A4E3E80" w:rsidR="007069FC" w:rsidRDefault="00000000">
      <w:r>
        <w:lastRenderedPageBreak/>
        <w:t xml:space="preserve">Edit Ingredient: </w:t>
      </w:r>
    </w:p>
    <w:p w14:paraId="309B79A8" w14:textId="51B4A073" w:rsidR="00764265" w:rsidRDefault="00764265">
      <w:r>
        <w:rPr>
          <w:noProof/>
        </w:rPr>
        <w:drawing>
          <wp:inline distT="0" distB="0" distL="0" distR="0" wp14:anchorId="197C2E93" wp14:editId="24F76A35">
            <wp:extent cx="2629267" cy="5887272"/>
            <wp:effectExtent l="0" t="0" r="0" b="0"/>
            <wp:docPr id="1899827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7502" name="Picture 1899827502"/>
                    <pic:cNvPicPr/>
                  </pic:nvPicPr>
                  <pic:blipFill>
                    <a:blip r:embed="rId11"/>
                    <a:stretch>
                      <a:fillRect/>
                    </a:stretch>
                  </pic:blipFill>
                  <pic:spPr>
                    <a:xfrm>
                      <a:off x="0" y="0"/>
                      <a:ext cx="2629267" cy="5887272"/>
                    </a:xfrm>
                    <a:prstGeom prst="rect">
                      <a:avLst/>
                    </a:prstGeom>
                  </pic:spPr>
                </pic:pic>
              </a:graphicData>
            </a:graphic>
          </wp:inline>
        </w:drawing>
      </w:r>
    </w:p>
    <w:p w14:paraId="2474D97B" w14:textId="4D5C2703" w:rsidR="00764265" w:rsidRDefault="00000000">
      <w:r>
        <w:t xml:space="preserve">Delete confirmation/result: </w:t>
      </w:r>
    </w:p>
    <w:p w14:paraId="605046D5" w14:textId="3CB6183B" w:rsidR="00764265" w:rsidRDefault="00764265">
      <w:r>
        <w:rPr>
          <w:noProof/>
        </w:rPr>
        <w:lastRenderedPageBreak/>
        <w:drawing>
          <wp:inline distT="0" distB="0" distL="0" distR="0" wp14:anchorId="30CC69CD" wp14:editId="5EA327D2">
            <wp:extent cx="2724530" cy="5915851"/>
            <wp:effectExtent l="0" t="0" r="0" b="8890"/>
            <wp:docPr id="1161765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5487" name="Picture 1161765487"/>
                    <pic:cNvPicPr/>
                  </pic:nvPicPr>
                  <pic:blipFill>
                    <a:blip r:embed="rId12"/>
                    <a:stretch>
                      <a:fillRect/>
                    </a:stretch>
                  </pic:blipFill>
                  <pic:spPr>
                    <a:xfrm>
                      <a:off x="0" y="0"/>
                      <a:ext cx="2724530" cy="5915851"/>
                    </a:xfrm>
                    <a:prstGeom prst="rect">
                      <a:avLst/>
                    </a:prstGeom>
                  </pic:spPr>
                </pic:pic>
              </a:graphicData>
            </a:graphic>
          </wp:inline>
        </w:drawing>
      </w:r>
    </w:p>
    <w:p w14:paraId="242C627F"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ADEB04"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0CA903"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F0B083"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973020B" w14:textId="77777777" w:rsidR="008A5AFA" w:rsidRDefault="008A5AFA"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6ACF9F3" w14:textId="6FB04C7B" w:rsidR="007069FC" w:rsidRPr="00E03496" w:rsidRDefault="00E03496" w:rsidP="00E03496">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4. </w:t>
      </w:r>
      <w:r w:rsidRPr="00E03496">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Key Code Snippets</w:t>
      </w:r>
    </w:p>
    <w:p w14:paraId="19845B0E" w14:textId="4A20CFBD" w:rsidR="00E64189" w:rsidRPr="00E64189" w:rsidRDefault="00E64189" w:rsidP="00E64189">
      <w:pPr>
        <w:rPr>
          <w:b/>
          <w:bCs/>
          <w:i/>
          <w:iCs/>
          <w:sz w:val="32"/>
          <w:szCs w:val="32"/>
        </w:rPr>
      </w:pPr>
      <w:r>
        <w:rPr>
          <w:b/>
          <w:bCs/>
          <w:i/>
          <w:iCs/>
          <w:noProof/>
          <w:sz w:val="32"/>
          <w:szCs w:val="32"/>
        </w:rPr>
        <w:drawing>
          <wp:inline distT="0" distB="0" distL="0" distR="0" wp14:anchorId="67CE6172" wp14:editId="449585AA">
            <wp:extent cx="6126480" cy="3037840"/>
            <wp:effectExtent l="0" t="0" r="7620" b="0"/>
            <wp:docPr id="1236204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04874" name="Picture 1236204874"/>
                    <pic:cNvPicPr/>
                  </pic:nvPicPr>
                  <pic:blipFill>
                    <a:blip r:embed="rId13"/>
                    <a:stretch>
                      <a:fillRect/>
                    </a:stretch>
                  </pic:blipFill>
                  <pic:spPr>
                    <a:xfrm>
                      <a:off x="0" y="0"/>
                      <a:ext cx="6126480" cy="3037840"/>
                    </a:xfrm>
                    <a:prstGeom prst="rect">
                      <a:avLst/>
                    </a:prstGeom>
                  </pic:spPr>
                </pic:pic>
              </a:graphicData>
            </a:graphic>
          </wp:inline>
        </w:drawing>
      </w:r>
    </w:p>
    <w:p w14:paraId="0B8EBFA8" w14:textId="77777777" w:rsidR="00E64189" w:rsidRDefault="00000000" w:rsidP="00E64189">
      <w:r>
        <w:t>DatabaseHelper.onCreate() creates the pantry table with an integer primary key and required name, quantity and unit fields. It also creates a recipes table and seeds the recipe collection. This makes the database setup repeatable on first launch.</w:t>
      </w:r>
    </w:p>
    <w:p w14:paraId="22F90FA2" w14:textId="0DEA43A3" w:rsidR="00E64189" w:rsidRPr="00E64189" w:rsidRDefault="00E64189" w:rsidP="00E64189">
      <w:pPr>
        <w:rPr>
          <w:szCs w:val="24"/>
        </w:rPr>
      </w:pPr>
      <w:r>
        <w:rPr>
          <w:noProof/>
          <w:szCs w:val="24"/>
        </w:rPr>
        <w:drawing>
          <wp:inline distT="0" distB="0" distL="0" distR="0" wp14:anchorId="6F316FF8" wp14:editId="790F0015">
            <wp:extent cx="6126480" cy="2269490"/>
            <wp:effectExtent l="0" t="0" r="7620" b="0"/>
            <wp:docPr id="1154046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6055" name="Picture 1154046055"/>
                    <pic:cNvPicPr/>
                  </pic:nvPicPr>
                  <pic:blipFill>
                    <a:blip r:embed="rId14"/>
                    <a:stretch>
                      <a:fillRect/>
                    </a:stretch>
                  </pic:blipFill>
                  <pic:spPr>
                    <a:xfrm>
                      <a:off x="0" y="0"/>
                      <a:ext cx="6126480" cy="2269490"/>
                    </a:xfrm>
                    <a:prstGeom prst="rect">
                      <a:avLst/>
                    </a:prstGeom>
                  </pic:spPr>
                </pic:pic>
              </a:graphicData>
            </a:graphic>
          </wp:inline>
        </w:drawing>
      </w:r>
    </w:p>
    <w:p w14:paraId="39202282" w14:textId="77777777" w:rsidR="00E03496" w:rsidRDefault="00000000" w:rsidP="00E03496">
      <w:r>
        <w:t>IngredientFormActivity checks that the name, quantity and unit are present and that quantity parses to a number greater than zero before writing to SQLite. This prevents common invalid entries.</w:t>
      </w:r>
    </w:p>
    <w:p w14:paraId="32E67AAD" w14:textId="77777777" w:rsidR="00E03496" w:rsidRDefault="00E03496" w:rsidP="00E03496"/>
    <w:p w14:paraId="1997401D" w14:textId="7BB42D7D" w:rsidR="00E03496" w:rsidRDefault="00E03496">
      <w:pPr>
        <w:rPr>
          <w:b/>
          <w:bCs/>
          <w:i/>
          <w:iCs/>
          <w:sz w:val="32"/>
          <w:szCs w:val="32"/>
        </w:rPr>
      </w:pPr>
      <w:r>
        <w:rPr>
          <w:b/>
          <w:bCs/>
          <w:i/>
          <w:iCs/>
          <w:noProof/>
          <w:sz w:val="32"/>
          <w:szCs w:val="32"/>
        </w:rPr>
        <w:lastRenderedPageBreak/>
        <w:drawing>
          <wp:inline distT="0" distB="0" distL="0" distR="0" wp14:anchorId="4A4213F0" wp14:editId="3BA35C09">
            <wp:extent cx="6126480" cy="3265170"/>
            <wp:effectExtent l="0" t="0" r="7620" b="0"/>
            <wp:docPr id="145403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3185" name="Picture 145403185"/>
                    <pic:cNvPicPr/>
                  </pic:nvPicPr>
                  <pic:blipFill>
                    <a:blip r:embed="rId15"/>
                    <a:stretch>
                      <a:fillRect/>
                    </a:stretch>
                  </pic:blipFill>
                  <pic:spPr>
                    <a:xfrm>
                      <a:off x="0" y="0"/>
                      <a:ext cx="6126480" cy="3265170"/>
                    </a:xfrm>
                    <a:prstGeom prst="rect">
                      <a:avLst/>
                    </a:prstGeom>
                  </pic:spPr>
                </pic:pic>
              </a:graphicData>
            </a:graphic>
          </wp:inline>
        </w:drawing>
      </w:r>
    </w:p>
    <w:p w14:paraId="0094EEE9" w14:textId="77777777" w:rsidR="00E03496" w:rsidRDefault="00000000" w:rsidP="00E03496">
      <w:proofErr w:type="gramStart"/>
      <w:r>
        <w:t>.</w:t>
      </w:r>
      <w:proofErr w:type="spellStart"/>
      <w:r>
        <w:t>getStrictMatches</w:t>
      </w:r>
      <w:proofErr w:type="spellEnd"/>
      <w:proofErr w:type="gramEnd"/>
      <w:r>
        <w:t xml:space="preserve">() iterates through every recipe and every required ingredient. It marks a recipe as ineligible immediately when one required ingredient is absent. Only recipes for which all required </w:t>
      </w:r>
    </w:p>
    <w:p w14:paraId="1E9D9E3B" w14:textId="59039119" w:rsidR="007069FC" w:rsidRPr="008A5AFA" w:rsidRDefault="00E03496" w:rsidP="00E03496">
      <w:pPr>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A5AFA">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 Challenges and Solutions</w:t>
      </w:r>
    </w:p>
    <w:p w14:paraId="1FCBF8DB" w14:textId="77777777" w:rsidR="007069FC" w:rsidRDefault="00000000">
      <w:r>
        <w:t>The following are example discussion prompts. Replace them with the actual challenges you encounter while testing and developing the app.</w:t>
      </w:r>
    </w:p>
    <w:p w14:paraId="6F169E9B" w14:textId="39144A5C" w:rsidR="007069FC" w:rsidRDefault="00000000">
      <w:r>
        <w:t>1.</w:t>
      </w:r>
      <w:r w:rsidR="00E03496">
        <w:t xml:space="preserve">Could’t get the app to run: Had to sync </w:t>
      </w:r>
      <w:r w:rsidR="008A5AFA">
        <w:t xml:space="preserve">the project with </w:t>
      </w:r>
      <w:proofErr w:type="spellStart"/>
      <w:r w:rsidR="008A5AFA">
        <w:t>gradle</w:t>
      </w:r>
      <w:proofErr w:type="spellEnd"/>
      <w:r w:rsidR="008A5AFA">
        <w:t xml:space="preserve"> files</w:t>
      </w:r>
    </w:p>
    <w:p w14:paraId="0D8359BA" w14:textId="77777777" w:rsidR="008A5AFA" w:rsidRDefault="00000000" w:rsidP="008A5AFA">
      <w:r>
        <w:t xml:space="preserve">2. </w:t>
      </w:r>
      <w:r w:rsidR="008A5AFA">
        <w:t>Struggled with creating a GitHub</w:t>
      </w:r>
      <w:r>
        <w:t xml:space="preserve"> </w:t>
      </w:r>
      <w:r w:rsidR="008A5AFA">
        <w:t>repository: Watched a YouTube video</w:t>
      </w:r>
    </w:p>
    <w:p w14:paraId="496BBF93" w14:textId="5ECDF75D" w:rsidR="007069FC" w:rsidRPr="008A5AFA" w:rsidRDefault="008A5AFA" w:rsidP="008A5AFA">
      <w:pPr>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A5AFA">
        <w:rPr>
          <w:b/>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 References</w:t>
      </w:r>
    </w:p>
    <w:p w14:paraId="45A148BD" w14:textId="76B389AE" w:rsidR="007069FC" w:rsidRDefault="008A5AFA">
      <w:r>
        <w:t xml:space="preserve">Christina Warren. </w:t>
      </w:r>
      <w:proofErr w:type="gramStart"/>
      <w:r>
        <w:t>@GitHub</w:t>
      </w:r>
      <w:proofErr w:type="gramEnd"/>
      <w:r>
        <w:t xml:space="preserve"> on </w:t>
      </w:r>
      <w:proofErr w:type="spellStart"/>
      <w:r>
        <w:t>youtube</w:t>
      </w:r>
      <w:proofErr w:type="spellEnd"/>
      <w:r>
        <w:t>. Accessed -22 October 2026</w:t>
      </w:r>
    </w:p>
    <w:p w14:paraId="5770486F" w14:textId="06B1FC22" w:rsidR="007069FC" w:rsidRDefault="00000000">
      <w:r>
        <w:t xml:space="preserve"> </w:t>
      </w:r>
      <w:r w:rsidR="008A5AFA">
        <w:t xml:space="preserve">YouTube. @SkillsBuild Security. </w:t>
      </w:r>
      <w:r>
        <w:t>Accessed 2</w:t>
      </w:r>
      <w:r w:rsidR="008A5AFA">
        <w:t>0</w:t>
      </w:r>
      <w:r>
        <w:t xml:space="preserve"> October 2026.</w:t>
      </w:r>
    </w:p>
    <w:p w14:paraId="0997B8FF" w14:textId="26C55157" w:rsidR="007069FC" w:rsidRDefault="005547CD">
      <w:r>
        <w:t xml:space="preserve">Claude </w:t>
      </w:r>
    </w:p>
    <w:p w14:paraId="1CA0CCFB" w14:textId="26F882F9" w:rsidR="007069FC" w:rsidRDefault="00000000">
      <w:r>
        <w:t>Richfield Graduate Institute of Technology (2026) Mobile App Development 700</w:t>
      </w:r>
    </w:p>
    <w:p w14:paraId="5FE47174" w14:textId="7ACE49FF" w:rsidR="007069FC" w:rsidRDefault="007069FC"/>
    <w:sectPr w:rsidR="007069F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890541">
    <w:abstractNumId w:val="8"/>
  </w:num>
  <w:num w:numId="2" w16cid:durableId="408583342">
    <w:abstractNumId w:val="6"/>
  </w:num>
  <w:num w:numId="3" w16cid:durableId="258146674">
    <w:abstractNumId w:val="5"/>
  </w:num>
  <w:num w:numId="4" w16cid:durableId="426971918">
    <w:abstractNumId w:val="4"/>
  </w:num>
  <w:num w:numId="5" w16cid:durableId="1865287888">
    <w:abstractNumId w:val="7"/>
  </w:num>
  <w:num w:numId="6" w16cid:durableId="20277957">
    <w:abstractNumId w:val="3"/>
  </w:num>
  <w:num w:numId="7" w16cid:durableId="1248686406">
    <w:abstractNumId w:val="2"/>
  </w:num>
  <w:num w:numId="8" w16cid:durableId="1777670680">
    <w:abstractNumId w:val="1"/>
  </w:num>
  <w:num w:numId="9" w16cid:durableId="443967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DDA"/>
    <w:rsid w:val="0029639D"/>
    <w:rsid w:val="00326F90"/>
    <w:rsid w:val="004D50FD"/>
    <w:rsid w:val="005547CD"/>
    <w:rsid w:val="0064518C"/>
    <w:rsid w:val="007069FC"/>
    <w:rsid w:val="00764265"/>
    <w:rsid w:val="008A5AFA"/>
    <w:rsid w:val="00AA1D8D"/>
    <w:rsid w:val="00B47730"/>
    <w:rsid w:val="00C62965"/>
    <w:rsid w:val="00CB0664"/>
    <w:rsid w:val="00E03496"/>
    <w:rsid w:val="00E64189"/>
    <w:rsid w:val="00E853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ADE82"/>
  <w14:defaultImageDpi w14:val="300"/>
  <w15:docId w15:val="{794FF353-DC08-42CB-A1BE-762A6D95C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tshireletso mphogo</cp:lastModifiedBy>
  <cp:revision>2</cp:revision>
  <dcterms:created xsi:type="dcterms:W3CDTF">2026-10-23T19:53:00Z</dcterms:created>
  <dcterms:modified xsi:type="dcterms:W3CDTF">2026-10-23T19:53:00Z</dcterms:modified>
  <cp:category/>
</cp:coreProperties>
</file>