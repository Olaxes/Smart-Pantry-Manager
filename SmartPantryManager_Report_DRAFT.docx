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RICHFIELD GRADUATE INSTITUTE OF TECHNOLOGY</w:t>
        <w:br/>
      </w:r>
      <w:r>
        <w:t>MOBILE APP DEVELOPMENT 700</w:t>
        <w:br/>
        <w:br/>
      </w:r>
      <w:r>
        <w:rPr>
          <w:b/>
        </w:rPr>
        <w:t>SMART PANTRY MANAGER</w:t>
        <w:br/>
      </w:r>
      <w:r>
        <w:t>Practical Assignment Report</w:t>
        <w:br/>
        <w:br/>
      </w:r>
      <w:r>
        <w:t>Student name: [Enter your name]</w:t>
        <w:br/>
      </w:r>
      <w:r>
        <w:t>Student ITS number: [Enter your ITS number]</w:t>
        <w:br/>
      </w:r>
      <w:r>
        <w:t>Qualification / year / semester: [Complete details]</w:t>
        <w:br/>
      </w:r>
      <w:r>
        <w:t>Submission date: [Enter date]</w:t>
        <w:br/>
        <w:br/>
      </w:r>
      <w:r>
        <w:t>Declaration: I declare that this submission represents my own work. I have reviewed, tested and can explain the submitted implementation, and have acknowledged sources used.</w:t>
      </w:r>
    </w:p>
    <w:p>
      <w:r>
        <w:br w:type="page"/>
      </w:r>
    </w:p>
    <w:p>
      <w:pPr>
        <w:pStyle w:val="Heading1"/>
      </w:pPr>
      <w:r>
        <w:t>Table of Contents</w:t>
      </w:r>
    </w:p>
    <w:p>
      <w:r>
        <w:t>1. Introduction</w:t>
      </w:r>
    </w:p>
    <w:p>
      <w:r>
        <w:t>2. System Design</w:t>
      </w:r>
    </w:p>
    <w:p>
      <w:r>
        <w:t>3. Implementation</w:t>
      </w:r>
    </w:p>
    <w:p>
      <w:r>
        <w:t>4. Key Code Snippets</w:t>
      </w:r>
    </w:p>
    <w:p>
      <w:r>
        <w:t>5. Testing and Results</w:t>
      </w:r>
    </w:p>
    <w:p>
      <w:r>
        <w:t>6. Challenges and Solutions</w:t>
      </w:r>
    </w:p>
    <w:p>
      <w:r>
        <w:t>7. Conclusion and Reflection</w:t>
      </w:r>
    </w:p>
    <w:p>
      <w:r>
        <w:t>8. References</w:t>
      </w:r>
    </w:p>
    <w:p>
      <w:r>
        <w:br w:type="page"/>
      </w:r>
    </w:p>
    <w:p>
      <w:pPr>
        <w:pStyle w:val="Heading1"/>
      </w:pPr>
      <w:r>
        <w:t>1. Introduction</w:t>
      </w:r>
    </w:p>
    <w:p>
      <w:r>
        <w:t>Smart Pantry Manager is a Java-based Android application designed to help users reduce household food waste. Users record the ingredients available at home and the app displays recipes only when every ingredient required by a recipe is available in the pantry. The intended users are people who want to plan simple meals around ingredients they already own, without needing to shop for missing items.</w:t>
      </w:r>
    </w:p>
    <w:p>
      <w:r>
        <w:t>The application implements pantry create, read, update and delete (CRUD) operations, a seeded recipe collection, strict recipe matching, recipe details and a settings/information screen. SQLite stores data locally so pantry entries remain available after the application is closed and reopened.</w:t>
      </w:r>
    </w:p>
    <w:p>
      <w:pPr>
        <w:pStyle w:val="Heading1"/>
      </w:pPr>
      <w:r>
        <w:t>2. System Design</w:t>
      </w:r>
    </w:p>
    <w:p>
      <w:pPr>
        <w:pStyle w:val="Heading2"/>
      </w:pPr>
      <w:r>
        <w:t>2.1 Screen flow</w:t>
      </w:r>
    </w:p>
    <w:p>
      <w:r>
        <w:t>Pantry List (MainActivity) → Add/Edit Ingredient (IngredientFormActivity) → return to Pantry List. Pantry List → Suggested Recipes (SuggestedRecipesActivity) → Recipe Detail (RecipeDetailActivity). The SettingsActivity is accessible through the navigation buttons on the main screens.</w:t>
      </w:r>
    </w:p>
    <w:p>
      <w:r>
        <w:t>Screen-flow diagram (text representation):</w:t>
        <w:br/>
        <w:t>[Pantry List] ↔ [Add/Edit Ingredient]</w:t>
        <w:br/>
        <w:t xml:space="preserve">      │</w:t>
        <w:br/>
        <w:t xml:space="preserve">      ├────────→ [Suggested Recipes] ───────→ [Recipe Detail]</w:t>
        <w:br/>
        <w:t xml:space="preserve">      │</w:t>
        <w:br/>
        <w:t xml:space="preserve">      └────────→ [Settings]</w:t>
      </w:r>
    </w:p>
    <w:p>
      <w:pPr>
        <w:pStyle w:val="Heading2"/>
      </w:pPr>
      <w:r>
        <w:t>2.2 Database model</w:t>
      </w:r>
    </w:p>
    <w:p>
      <w:r>
        <w:t>The database contains two tables. The pantry table stores user-entered ingredients. The recipes table stores the recipe name, comma-separated required ingredient names and preparation instructions. The current implementation uses recipe ingredient names rather than a separate relational recipe-ingredient table, which keeps the project simple for the assignment.</w:t>
      </w:r>
    </w:p>
    <w:p>
      <w:r>
        <w:t>ER-style model:</w:t>
        <w:br/>
        <w:t>PANTRY(id PK, name, quantity, unit, expiry)</w:t>
        <w:br/>
        <w:t>RECIPES(id PK, name, ingredients, steps)</w:t>
        <w:br/>
        <w:t>The two tables are independently stored. Recipe matching compares the ingredient names in RECIPES.ingredients against pantry names.</w:t>
      </w:r>
    </w:p>
    <w:p>
      <w:pPr>
        <w:pStyle w:val="Heading2"/>
      </w:pPr>
      <w:r>
        <w:t>2.3 Technology choices</w:t>
      </w:r>
    </w:p>
    <w:p>
      <w:r>
        <w:t>The application is written in Java and uses standard Android Activities, Intents, ListView and custom BaseAdapter classes. SQLiteOpenHelper creates the database and tables and inserts 20 starter recipes on first database creation. SQLite was chosen because it supports offline, on-device persistence without requiring a cloud account or external backend.</w:t>
      </w:r>
    </w:p>
    <w:p>
      <w:pPr>
        <w:pStyle w:val="Heading1"/>
      </w:pPr>
      <w:r>
        <w:t>3. Implementation</w:t>
      </w:r>
    </w:p>
    <w:p>
      <w:pPr>
        <w:pStyle w:val="Heading2"/>
      </w:pPr>
      <w:r>
        <w:t>3.1 Pantry management</w:t>
      </w:r>
    </w:p>
    <w:p>
      <w:r>
        <w:t>Users can create an ingredient by entering its name, quantity and unit. An expiry date can be recorded optionally. Selecting an ingredient opens the edit form, while long-pressing an item opens a delete confirmation dialog. The form rejects blank required fields and quantities that are not positive numbers.</w:t>
      </w:r>
    </w:p>
    <w:p>
      <w:pPr>
        <w:pStyle w:val="Heading2"/>
      </w:pPr>
      <w:r>
        <w:t>3.2 Recipe collection and details</w:t>
      </w:r>
    </w:p>
    <w:p>
      <w:r>
        <w:t>The database seeds 20 simple recipes on first run. Each recipe includes a name, required ingredient names and preparation steps. Selecting a suggested recipe opens a detail screen that displays its ingredient list and method.</w:t>
      </w:r>
    </w:p>
    <w:p>
      <w:pPr>
        <w:pStyle w:val="Heading2"/>
      </w:pPr>
      <w:r>
        <w:t>3.3 Strict-matching algorithm</w:t>
      </w:r>
    </w:p>
    <w:p>
      <w:r>
        <w:t>For each recipe, the application checks each required ingredient against the current pantry. Ingredient names are converted to lowercase, trimmed, and normalized for simple plural endings. A recipe is added to the suggested list only if every required ingredient is found with a stored quantity of at least 1.0. If any ingredient is missing, the recipe is excluded. When there are no matches, the app displays an explanatory message instead of an empty screen.</w:t>
      </w:r>
    </w:p>
    <w:p>
      <w:r>
        <w:t>Important limitation: the starter version treats each recipe ingredient as requiring one pantry unit and does not convert between units or model ingredient amounts per serving. This is stated explicitly so the matching rule is understandable and can be extended.</w:t>
      </w:r>
    </w:p>
    <w:p>
      <w:pPr>
        <w:pStyle w:val="Heading2"/>
      </w:pPr>
      <w:r>
        <w:t>3.4 Navigation and persistence</w:t>
      </w:r>
    </w:p>
    <w:p>
      <w:r>
        <w:t>Intents open the Add/Edit Ingredient, Suggested Recipes and Recipe Detail screens. The selected record ID is passed as an Intent extra. SQLite data persists locally between app sessions. The main pantry list and recipe lists use custom adapters to display dynamic data.</w:t>
      </w:r>
    </w:p>
    <w:p>
      <w:pPr>
        <w:pStyle w:val="Heading2"/>
      </w:pPr>
      <w:r>
        <w:t>3.5 Screenshots to add before submission</w:t>
      </w:r>
    </w:p>
    <w:p>
      <w:r>
        <w:t>Insert genuine screenshots captured from your running Android app in the spaces below. The assignment requires real application screenshots, not mock-ups. Capture: (1) Pantry List with items; (2) Add Ingredient form; (3) validation error; (4) Edit Ingredient; (5) delete confirmation or result; (6) Suggested Recipes with a match; (7) no-match message; (8) Recipe Detail; and (9) Settings.</w:t>
      </w:r>
    </w:p>
    <w:p>
      <w:r>
        <w:t>Screenshot 1 — Pantry List: [Insert screenshot from your running application here.]</w:t>
      </w:r>
    </w:p>
    <w:p>
      <w:r>
        <w:t>Screenshot 2 — Add Ingredient: [Insert screenshot from your running application here.]</w:t>
      </w:r>
    </w:p>
    <w:p>
      <w:r>
        <w:t>Screenshot 3 — Validation message: [Insert screenshot from your running application here.]</w:t>
      </w:r>
    </w:p>
    <w:p>
      <w:r>
        <w:t>Screenshot 4 — Edit Ingredient: [Insert screenshot from your running application here.]</w:t>
      </w:r>
    </w:p>
    <w:p>
      <w:r>
        <w:t>Screenshot 5 — Delete confirmation/result: [Insert screenshot from your running application here.]</w:t>
      </w:r>
    </w:p>
    <w:p>
      <w:r>
        <w:t>Screenshot 6 — Suggested Recipes: [Insert screenshot from your running application here.]</w:t>
      </w:r>
    </w:p>
    <w:p>
      <w:r>
        <w:t>Screenshot 7 — No recipes match: [Insert screenshot from your running application here.]</w:t>
      </w:r>
    </w:p>
    <w:p>
      <w:r>
        <w:t>Screenshot 8 — Recipe Detail: [Insert screenshot from your running application here.]</w:t>
      </w:r>
    </w:p>
    <w:p>
      <w:r>
        <w:t>Screenshot 9 — Settings: [Insert screenshot from your running application here.]</w:t>
      </w:r>
    </w:p>
    <w:p>
      <w:pPr>
        <w:pStyle w:val="Heading1"/>
      </w:pPr>
      <w:r>
        <w:t>4. Key Code Snippets</w:t>
      </w:r>
    </w:p>
    <w:p>
      <w:pPr>
        <w:pStyle w:val="Heading2"/>
      </w:pPr>
      <w:r>
        <w:t>4.1 SQLite table creation</w:t>
      </w:r>
    </w:p>
    <w:p>
      <w:r>
        <w:t>DatabaseHelper.onCreate() creates the pantry table with an integer primary key and required name, quantity and unit fields. It also creates a recipes table and seeds the recipe collection. This makes the database setup repeatable on first launch.</w:t>
      </w:r>
    </w:p>
    <w:p>
      <w:r>
        <w:t>Example: CREATE TABLE pantry(id INTEGER PRIMARY KEY AUTOINCREMENT, name TEXT NOT NULL, quantity REAL NOT NULL, unit TEXT NOT NULL, expiry TEXT)</w:t>
      </w:r>
    </w:p>
    <w:p>
      <w:pPr>
        <w:pStyle w:val="Heading2"/>
      </w:pPr>
      <w:r>
        <w:t>4.2 Input validation</w:t>
      </w:r>
    </w:p>
    <w:p>
      <w:r>
        <w:t>IngredientFormActivity checks that the name, quantity and unit are present and that quantity parses to a number greater than zero before writing to SQLite. This prevents common invalid entries.</w:t>
      </w:r>
    </w:p>
    <w:p>
      <w:pPr>
        <w:pStyle w:val="Heading2"/>
      </w:pPr>
      <w:r>
        <w:t>4.3 Strict matching</w:t>
      </w:r>
    </w:p>
    <w:p>
      <w:r>
        <w:t>DatabaseHelper.getStrictMatches() iterates through every recipe and every required ingredient. It marks a recipe as ineligible immediately when one required ingredient is absent. Only recipes for which all required ingredients are found are returned to the suggestions screen.</w:t>
      </w:r>
    </w:p>
    <w:p>
      <w:r>
        <w:t>Before submission, compare these explanations with the actual Java source and add short copied excerpts from your final code if your lecturer expects literal code blocks.</w:t>
      </w:r>
    </w:p>
    <w:p>
      <w:pPr>
        <w:pStyle w:val="Heading1"/>
      </w:pPr>
      <w:r>
        <w:t>5. Testing and Results</w:t>
      </w:r>
    </w:p>
    <w:tbl>
      <w:tblPr>
        <w:tblStyle w:val="TableGrid"/>
        <w:tblW w:type="auto" w:w="0"/>
        <w:tblLook w:firstColumn="1" w:firstRow="1" w:lastColumn="0" w:lastRow="0" w:noHBand="0" w:noVBand="1" w:val="04A0"/>
      </w:tblPr>
      <w:tblGrid>
        <w:gridCol w:w="3216"/>
        <w:gridCol w:w="3216"/>
        <w:gridCol w:w="3216"/>
      </w:tblGrid>
      <w:tr>
        <w:tc>
          <w:tcPr>
            <w:tcW w:type="dxa" w:w="3216"/>
          </w:tcPr>
          <w:p>
            <w:r>
              <w:t>Test</w:t>
            </w:r>
          </w:p>
        </w:tc>
        <w:tc>
          <w:tcPr>
            <w:tcW w:type="dxa" w:w="3216"/>
          </w:tcPr>
          <w:p>
            <w:r>
              <w:t>Expected result</w:t>
            </w:r>
          </w:p>
        </w:tc>
        <w:tc>
          <w:tcPr>
            <w:tcW w:type="dxa" w:w="3216"/>
          </w:tcPr>
          <w:p>
            <w:r>
              <w:t>Observed result</w:t>
            </w:r>
          </w:p>
        </w:tc>
      </w:tr>
      <w:tr>
        <w:tc>
          <w:tcPr>
            <w:tcW w:type="dxa" w:w="3216"/>
          </w:tcPr>
          <w:p>
            <w:r>
              <w:t>Add valid ingredient</w:t>
            </w:r>
          </w:p>
        </w:tc>
        <w:tc>
          <w:tcPr>
            <w:tcW w:type="dxa" w:w="3216"/>
          </w:tcPr>
          <w:p>
            <w:r>
              <w:t>Ingredient is saved and shown in pantry</w:t>
            </w:r>
          </w:p>
        </w:tc>
        <w:tc>
          <w:tcPr>
            <w:tcW w:type="dxa" w:w="3216"/>
          </w:tcPr>
          <w:p>
            <w:r>
              <w:t>[Run and record result]</w:t>
            </w:r>
          </w:p>
        </w:tc>
      </w:tr>
      <w:tr>
        <w:tc>
          <w:tcPr>
            <w:tcW w:type="dxa" w:w="3216"/>
          </w:tcPr>
          <w:p>
            <w:r>
              <w:t>Blank name or unit</w:t>
            </w:r>
          </w:p>
        </w:tc>
        <w:tc>
          <w:tcPr>
            <w:tcW w:type="dxa" w:w="3216"/>
          </w:tcPr>
          <w:p>
            <w:r>
              <w:t>Validation message appears; record is not saved</w:t>
            </w:r>
          </w:p>
        </w:tc>
        <w:tc>
          <w:tcPr>
            <w:tcW w:type="dxa" w:w="3216"/>
          </w:tcPr>
          <w:p>
            <w:r>
              <w:t>[Run and record result]</w:t>
            </w:r>
          </w:p>
        </w:tc>
      </w:tr>
      <w:tr>
        <w:tc>
          <w:tcPr>
            <w:tcW w:type="dxa" w:w="3216"/>
          </w:tcPr>
          <w:p>
            <w:r>
              <w:t>Invalid/zero quantity</w:t>
            </w:r>
          </w:p>
        </w:tc>
        <w:tc>
          <w:tcPr>
            <w:tcW w:type="dxa" w:w="3216"/>
          </w:tcPr>
          <w:p>
            <w:r>
              <w:t>Validation message appears; record is not saved</w:t>
            </w:r>
          </w:p>
        </w:tc>
        <w:tc>
          <w:tcPr>
            <w:tcW w:type="dxa" w:w="3216"/>
          </w:tcPr>
          <w:p>
            <w:r>
              <w:t>[Run and record result]</w:t>
            </w:r>
          </w:p>
        </w:tc>
      </w:tr>
      <w:tr>
        <w:tc>
          <w:tcPr>
            <w:tcW w:type="dxa" w:w="3216"/>
          </w:tcPr>
          <w:p>
            <w:r>
              <w:t>Edit ingredient</w:t>
            </w:r>
          </w:p>
        </w:tc>
        <w:tc>
          <w:tcPr>
            <w:tcW w:type="dxa" w:w="3216"/>
          </w:tcPr>
          <w:p>
            <w:r>
              <w:t>Updated details appear in pantry</w:t>
            </w:r>
          </w:p>
        </w:tc>
        <w:tc>
          <w:tcPr>
            <w:tcW w:type="dxa" w:w="3216"/>
          </w:tcPr>
          <w:p>
            <w:r>
              <w:t>[Run and record result]</w:t>
            </w:r>
          </w:p>
        </w:tc>
      </w:tr>
      <w:tr>
        <w:tc>
          <w:tcPr>
            <w:tcW w:type="dxa" w:w="3216"/>
          </w:tcPr>
          <w:p>
            <w:r>
              <w:t>Delete ingredient</w:t>
            </w:r>
          </w:p>
        </w:tc>
        <w:tc>
          <w:tcPr>
            <w:tcW w:type="dxa" w:w="3216"/>
          </w:tcPr>
          <w:p>
            <w:r>
              <w:t>Confirmation appears and item is removed</w:t>
            </w:r>
          </w:p>
        </w:tc>
        <w:tc>
          <w:tcPr>
            <w:tcW w:type="dxa" w:w="3216"/>
          </w:tcPr>
          <w:p>
            <w:r>
              <w:t>[Run and record result]</w:t>
            </w:r>
          </w:p>
        </w:tc>
      </w:tr>
      <w:tr>
        <w:tc>
          <w:tcPr>
            <w:tcW w:type="dxa" w:w="3216"/>
          </w:tcPr>
          <w:p>
            <w:r>
              <w:t>All recipe ingredients present</w:t>
            </w:r>
          </w:p>
        </w:tc>
        <w:tc>
          <w:tcPr>
            <w:tcW w:type="dxa" w:w="3216"/>
          </w:tcPr>
          <w:p>
            <w:r>
              <w:t>Recipe appears in suggestions</w:t>
            </w:r>
          </w:p>
        </w:tc>
        <w:tc>
          <w:tcPr>
            <w:tcW w:type="dxa" w:w="3216"/>
          </w:tcPr>
          <w:p>
            <w:r>
              <w:t>[Run and record result]</w:t>
            </w:r>
          </w:p>
        </w:tc>
      </w:tr>
      <w:tr>
        <w:tc>
          <w:tcPr>
            <w:tcW w:type="dxa" w:w="3216"/>
          </w:tcPr>
          <w:p>
            <w:r>
              <w:t>One required ingredient missing</w:t>
            </w:r>
          </w:p>
        </w:tc>
        <w:tc>
          <w:tcPr>
            <w:tcW w:type="dxa" w:w="3216"/>
          </w:tcPr>
          <w:p>
            <w:r>
              <w:t>Recipe is excluded from suggestions</w:t>
            </w:r>
          </w:p>
        </w:tc>
        <w:tc>
          <w:tcPr>
            <w:tcW w:type="dxa" w:w="3216"/>
          </w:tcPr>
          <w:p>
            <w:r>
              <w:t>[Run and record result]</w:t>
            </w:r>
          </w:p>
        </w:tc>
      </w:tr>
      <w:tr>
        <w:tc>
          <w:tcPr>
            <w:tcW w:type="dxa" w:w="3216"/>
          </w:tcPr>
          <w:p>
            <w:r>
              <w:t>Close and reopen app</w:t>
            </w:r>
          </w:p>
        </w:tc>
        <w:tc>
          <w:tcPr>
            <w:tcW w:type="dxa" w:w="3216"/>
          </w:tcPr>
          <w:p>
            <w:r>
              <w:t>Pantry entries remain stored</w:t>
            </w:r>
          </w:p>
        </w:tc>
        <w:tc>
          <w:tcPr>
            <w:tcW w:type="dxa" w:w="3216"/>
          </w:tcPr>
          <w:p>
            <w:r>
              <w:t>[Run and record result]</w:t>
            </w:r>
          </w:p>
        </w:tc>
      </w:tr>
    </w:tbl>
    <w:p>
      <w:r>
        <w:t>Complete the observed-result column after running the project in Android Studio. Do not claim a test passed unless you personally run and verify it.</w:t>
      </w:r>
    </w:p>
    <w:p>
      <w:pPr>
        <w:pStyle w:val="Heading1"/>
      </w:pPr>
      <w:r>
        <w:t>6. Challenges and Solutions</w:t>
      </w:r>
    </w:p>
    <w:p>
      <w:r>
        <w:t>The following are example discussion prompts. Replace them with the actual challenges you encounter while testing and developing the app.</w:t>
      </w:r>
    </w:p>
    <w:p>
      <w:r>
        <w:t>1. Strict matching: partial matches must not appear as suggested recipes. The solution is to check every required ingredient and reject the recipe as soon as one is absent.</w:t>
      </w:r>
    </w:p>
    <w:p>
      <w:r>
        <w:t>2. Invalid user input: blank ingredient names and non-positive quantities can cause unreliable data. The form validates these fields before database writes.</w:t>
      </w:r>
    </w:p>
    <w:p>
      <w:r>
        <w:t>3. Persistent storage: in-memory lists lose data when an app closes. SQLiteOpenHelper stores pantry records in a local database so they survive app restarts.</w:t>
      </w:r>
    </w:p>
    <w:p>
      <w:pPr>
        <w:pStyle w:val="Heading1"/>
      </w:pPr>
      <w:r>
        <w:t>7. Conclusion and Reflection</w:t>
      </w:r>
    </w:p>
    <w:p>
      <w:r>
        <w:t>Smart Pantry Manager demonstrates a practical use of Android Java development to address household food waste. It combines multiple Activities, Intent-based navigation, dynamic list adapters, SQLite persistence, input validation and strict recipe matching. The most important rule is that a recipe is suggested only when every required ingredient is available. Future improvements could include recipe-specific quantities, unit conversion, expiry alerts, ingredient categories, automated tests and a more accessible visual design.</w:t>
      </w:r>
    </w:p>
    <w:p>
      <w:pPr>
        <w:pStyle w:val="Heading1"/>
      </w:pPr>
      <w:r>
        <w:t>8. References</w:t>
      </w:r>
    </w:p>
    <w:p>
      <w:r>
        <w:t>Android Developers (n.d.) ‘Save data using SQLite’. Available at: https://developer.android.com/training/data-storage/sqlite (Accessed: 23 October 2026).</w:t>
      </w:r>
    </w:p>
    <w:p>
      <w:r>
        <w:t>Android Developers (n.d.) ‘Intents and intent filters’. Available at: https://developer.android.com/guide/components/intents-filters (Accessed: 23 October 2026).</w:t>
      </w:r>
    </w:p>
    <w:p>
      <w:r>
        <w:t>Android Developers (n.d.) ‘Build a list with ListView’. Available at: https://developer.android.com/develop/ui/views/layout/listview (Accessed: 23 October 2026).</w:t>
      </w:r>
    </w:p>
    <w:p>
      <w:r>
        <w:t>Richfield Graduate Institute of Technology (2026) Mobile App Development 700: Practical Assignment — Smart Pantry Manager. Assignment brief supplied to the student.</w:t>
      </w:r>
    </w:p>
    <w:p>
      <w:r>
        <w:t>Note: Verify and update all references actually used, and follow the institution's Harvard referencing guidance.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